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FishLog AI</w:t>
      </w:r>
    </w:p>
    <w:p>
      <w:pPr>
        <w:jc w:val="center"/>
      </w:pPr>
      <w:r>
        <w:rPr>
          <w:b/>
          <w:color w:val="595959"/>
          <w:sz w:val="32"/>
        </w:rPr>
        <w:t>Documento de Projeto - Versao 3</w:t>
      </w:r>
    </w:p>
    <w:p>
      <w:pPr>
        <w:jc w:val="center"/>
      </w:pPr>
      <w:r>
        <w:t>Fishing Copilot local com Spring Boot + React Native + PostgreSQL + Docker + LM Studio</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Campo</w:t>
            </w:r>
          </w:p>
        </w:tc>
        <w:tc>
          <w:tcPr>
            <w:tcW w:type="dxa" w:w="8064"/>
            <w:vAlign w:val="center"/>
            <w:shd w:fill="D9EAF7"/>
          </w:tcPr>
          <w:p>
            <w:r/>
            <w:r>
              <w:rPr>
                <w:b/>
                <w:sz w:val="18"/>
              </w:rPr>
              <w:t>Valor</w:t>
            </w:r>
          </w:p>
        </w:tc>
      </w:tr>
      <w:tr>
        <w:tc>
          <w:tcPr>
            <w:tcW w:type="dxa" w:w="2880"/>
            <w:vAlign w:val="center"/>
          </w:tcPr>
          <w:p>
            <w:r/>
            <w:r>
              <w:rPr>
                <w:b w:val="0"/>
                <w:sz w:val="18"/>
              </w:rPr>
              <w:t>Nome de trabalho</w:t>
            </w:r>
          </w:p>
        </w:tc>
        <w:tc>
          <w:tcPr>
            <w:tcW w:type="dxa" w:w="8064"/>
            <w:vAlign w:val="center"/>
          </w:tcPr>
          <w:p>
            <w:r/>
            <w:r>
              <w:rPr>
                <w:b w:val="0"/>
                <w:sz w:val="18"/>
              </w:rPr>
              <w:t>FishLog AI</w:t>
            </w:r>
          </w:p>
        </w:tc>
      </w:tr>
      <w:tr>
        <w:tc>
          <w:tcPr>
            <w:tcW w:type="dxa" w:w="2880"/>
            <w:vAlign w:val="center"/>
          </w:tcPr>
          <w:p>
            <w:r/>
            <w:r>
              <w:rPr>
                <w:b w:val="0"/>
                <w:sz w:val="18"/>
              </w:rPr>
              <w:t>Conceito atualizado</w:t>
            </w:r>
          </w:p>
        </w:tc>
        <w:tc>
          <w:tcPr>
            <w:tcW w:type="dxa" w:w="8064"/>
            <w:vAlign w:val="center"/>
          </w:tcPr>
          <w:p>
            <w:r/>
            <w:r>
              <w:rPr>
                <w:b w:val="0"/>
                <w:sz w:val="18"/>
              </w:rPr>
              <w:t>Fishing Copilot para planear, adaptar e registar sessoes de pesca</w:t>
            </w:r>
          </w:p>
        </w:tc>
      </w:tr>
      <w:tr>
        <w:tc>
          <w:tcPr>
            <w:tcW w:type="dxa" w:w="2880"/>
            <w:vAlign w:val="center"/>
          </w:tcPr>
          <w:p>
            <w:r/>
            <w:r>
              <w:rPr>
                <w:b w:val="0"/>
                <w:sz w:val="18"/>
              </w:rPr>
              <w:t>Tipo</w:t>
            </w:r>
          </w:p>
        </w:tc>
        <w:tc>
          <w:tcPr>
            <w:tcW w:type="dxa" w:w="8064"/>
            <w:vAlign w:val="center"/>
          </w:tcPr>
          <w:p>
            <w:r/>
            <w:r>
              <w:rPr>
                <w:b w:val="0"/>
                <w:sz w:val="18"/>
              </w:rPr>
              <w:t>Web application full-stack com IA local e roadmap para analytics/ML</w:t>
            </w:r>
          </w:p>
        </w:tc>
      </w:tr>
      <w:tr>
        <w:tc>
          <w:tcPr>
            <w:tcW w:type="dxa" w:w="2880"/>
            <w:vAlign w:val="center"/>
          </w:tcPr>
          <w:p>
            <w:r/>
            <w:r>
              <w:rPr>
                <w:b w:val="0"/>
                <w:sz w:val="18"/>
              </w:rPr>
              <w:t>Stack principal</w:t>
            </w:r>
          </w:p>
        </w:tc>
        <w:tc>
          <w:tcPr>
            <w:tcW w:type="dxa" w:w="8064"/>
            <w:vAlign w:val="center"/>
          </w:tcPr>
          <w:p>
            <w:r>
              <w:t>Java 21, Spring Boot, React Native, PostgreSQL, Docker, LM Studio</w:t>
            </w:r>
          </w:p>
        </w:tc>
      </w:tr>
      <w:tr>
        <w:tc>
          <w:tcPr>
            <w:tcW w:type="dxa" w:w="2880"/>
            <w:vAlign w:val="center"/>
          </w:tcPr>
          <w:p>
            <w:r/>
            <w:r>
              <w:rPr>
                <w:b w:val="0"/>
                <w:sz w:val="18"/>
              </w:rPr>
              <w:t>LLM inicial</w:t>
            </w:r>
          </w:p>
        </w:tc>
        <w:tc>
          <w:tcPr>
            <w:tcW w:type="dxa" w:w="8064"/>
            <w:vAlign w:val="center"/>
          </w:tcPr>
          <w:p>
            <w:r/>
            <w:r>
              <w:rPr>
                <w:b w:val="0"/>
                <w:sz w:val="18"/>
              </w:rPr>
              <w:t>qwen2.5-7b-instruct via LM Studio Local Server</w:t>
            </w:r>
          </w:p>
        </w:tc>
      </w:tr>
      <w:tr>
        <w:tc>
          <w:tcPr>
            <w:tcW w:type="dxa" w:w="2880"/>
            <w:vAlign w:val="center"/>
          </w:tcPr>
          <w:p>
            <w:r/>
            <w:r>
              <w:rPr>
                <w:b w:val="0"/>
                <w:sz w:val="18"/>
              </w:rPr>
              <w:t>Decisao atual</w:t>
            </w:r>
          </w:p>
        </w:tc>
        <w:tc>
          <w:tcPr>
            <w:tcW w:type="dxa" w:w="8064"/>
            <w:vAlign w:val="center"/>
          </w:tcPr>
          <w:p>
            <w:r/>
            <w:r>
              <w:rPr>
                <w:b w:val="0"/>
                <w:sz w:val="18"/>
              </w:rPr>
              <w:t>MVP sem web search/RAG. LLM local usa contexto dado pelo utilizador, clima e historico da app.</w:t>
            </w:r>
          </w:p>
        </w:tc>
      </w:tr>
      <w:tr>
        <w:tc>
          <w:tcPr>
            <w:tcW w:type="dxa" w:w="2880"/>
            <w:vAlign w:val="center"/>
          </w:tcPr>
          <w:p>
            <w:r/>
            <w:r>
              <w:rPr>
                <w:b w:val="0"/>
                <w:sz w:val="18"/>
              </w:rPr>
              <w:t>Fase futura opcional</w:t>
            </w:r>
          </w:p>
        </w:tc>
        <w:tc>
          <w:tcPr>
            <w:tcW w:type="dxa" w:w="8064"/>
            <w:vAlign w:val="center"/>
          </w:tcPr>
          <w:p>
            <w:r/>
            <w:r>
              <w:rPr>
                <w:b w:val="0"/>
                <w:sz w:val="18"/>
              </w:rPr>
              <w:t>Web-assisted planning, RAG/cache e Python FastAPI + pandas/scikit-learn</w:t>
            </w:r>
          </w:p>
        </w:tc>
      </w:tr>
      <w:tr>
        <w:tc>
          <w:tcPr>
            <w:tcW w:type="dxa" w:w="2880"/>
            <w:vAlign w:val="center"/>
          </w:tcPr>
          <w:p>
            <w:r/>
            <w:r>
              <w:rPr>
                <w:b w:val="0"/>
                <w:sz w:val="18"/>
              </w:rPr>
              <w:t>Objetivo de portfolio</w:t>
            </w:r>
          </w:p>
        </w:tc>
        <w:tc>
          <w:tcPr>
            <w:tcW w:type="dxa" w:w="8064"/>
            <w:vAlign w:val="center"/>
          </w:tcPr>
          <w:p>
            <w:r/>
            <w:r>
              <w:rPr>
                <w:b w:val="0"/>
                <w:sz w:val="18"/>
              </w:rPr>
              <w:t>Projeto original, demonstravel e alinhado com Java Backend + IA local</w:t>
            </w:r>
          </w:p>
        </w:tc>
      </w:tr>
    </w:tbl>
    <w:p/>
    <w:p>
      <w:pPr>
        <w:pStyle w:val="IntenseQuote"/>
      </w:pPr>
      <w:r>
        <w:t>Este documento substitui a versao anterior como base principal do projeto. A prioridade deixou de ser apenas um diario de pesca com analise no fim e passou a ser um assistente de decisao para planear e adaptar sessoes de pesca.</w:t>
      </w:r>
    </w:p>
    <w:p>
      <w:pPr>
        <w:pStyle w:val="Heading1"/>
      </w:pPr>
      <w:r>
        <w:t>Indice</w:t>
      </w:r>
    </w:p>
    <w:p>
      <w:pPr>
        <w:pStyle w:val="ListBullet"/>
      </w:pPr>
      <w:r>
        <w:t>1. Resumo executivo atualizado</w:t>
      </w:r>
    </w:p>
    <w:p>
      <w:pPr>
        <w:pStyle w:val="ListBullet"/>
      </w:pPr>
      <w:r>
        <w:t>2. Mudanca de posicionamento: de diario para Fishing Copilot</w:t>
      </w:r>
    </w:p>
    <w:p>
      <w:pPr>
        <w:pStyle w:val="ListBullet"/>
      </w:pPr>
      <w:r>
        <w:t>3. Problema, motivacao e proposta de valor</w:t>
      </w:r>
    </w:p>
    <w:p>
      <w:pPr>
        <w:pStyle w:val="ListBullet"/>
      </w:pPr>
      <w:r>
        <w:t>4. Objetivos e nao-objetivos</w:t>
      </w:r>
    </w:p>
    <w:p>
      <w:pPr>
        <w:pStyle w:val="ListBullet"/>
      </w:pPr>
      <w:r>
        <w:t>5. Funcionamento pratico para o utilizador</w:t>
      </w:r>
    </w:p>
    <w:p>
      <w:pPr>
        <w:pStyle w:val="ListBullet"/>
      </w:pPr>
      <w:r>
        <w:t>6. Papel real do LLM local</w:t>
      </w:r>
    </w:p>
    <w:p>
      <w:pPr>
        <w:pStyle w:val="ListBullet"/>
      </w:pPr>
      <w:r>
        <w:t>7. MVP sem web/RAG</w:t>
      </w:r>
    </w:p>
    <w:p>
      <w:pPr>
        <w:pStyle w:val="ListBullet"/>
      </w:pPr>
      <w:r>
        <w:t>8. Arquitetura tecnica</w:t>
      </w:r>
    </w:p>
    <w:p>
      <w:pPr>
        <w:pStyle w:val="ListBullet"/>
      </w:pPr>
      <w:r>
        <w:t>9. Configuracao de ferramentas e ambiente</w:t>
      </w:r>
    </w:p>
    <w:p>
      <w:pPr>
        <w:pStyle w:val="ListBullet"/>
      </w:pPr>
      <w:r>
        <w:t>10. Integracao com LM Studio</w:t>
      </w:r>
    </w:p>
    <w:p>
      <w:pPr>
        <w:pStyle w:val="ListBullet"/>
      </w:pPr>
      <w:r>
        <w:t>11. Dados, entidades e modelo de base de dados</w:t>
      </w:r>
    </w:p>
    <w:p>
      <w:pPr>
        <w:pStyle w:val="ListBullet"/>
      </w:pPr>
      <w:r>
        <w:t>12. API REST prevista</w:t>
      </w:r>
    </w:p>
    <w:p>
      <w:pPr>
        <w:pStyle w:val="ListBullet"/>
      </w:pPr>
      <w:r>
        <w:t>13. Analytics e machine learning realista</w:t>
      </w:r>
    </w:p>
    <w:p>
      <w:pPr>
        <w:pStyle w:val="ListBullet"/>
      </w:pPr>
      <w:r>
        <w:t>14. Enriquecimento meteorologico e dados sinteticos</w:t>
      </w:r>
    </w:p>
    <w:p>
      <w:pPr>
        <w:pStyle w:val="ListBullet"/>
      </w:pPr>
      <w:r>
        <w:t>15. Roadmap por fases</w:t>
      </w:r>
    </w:p>
    <w:p>
      <w:pPr>
        <w:pStyle w:val="ListBullet"/>
      </w:pPr>
      <w:r>
        <w:t>16. Criterios de aceitacao</w:t>
      </w:r>
    </w:p>
    <w:p>
      <w:pPr>
        <w:pStyle w:val="ListBullet"/>
      </w:pPr>
      <w:r>
        <w:t>17. Riscos e mitigacoes</w:t>
      </w:r>
    </w:p>
    <w:p>
      <w:pPr>
        <w:pStyle w:val="ListBullet"/>
      </w:pPr>
      <w:r>
        <w:t>18. Como apresentar no GitHub/CV</w:t>
      </w:r>
    </w:p>
    <w:p>
      <w:pPr>
        <w:pStyle w:val="ListBullet"/>
      </w:pPr>
      <w:r>
        <w:t>19. Anexos: prompts, JSON e sample data</w:t>
      </w:r>
    </w:p>
    <w:p>
      <w:pPr>
        <w:pStyle w:val="ListBullet"/>
      </w:pPr>
      <w:r>
        <w:t>20. Decisoes finais atuais</w:t>
      </w:r>
    </w:p>
    <w:p>
      <w:pPr>
        <w:pStyle w:val="ListBullet"/>
      </w:pPr>
      <w:r>
        <w:t>21. Evolucao visual: Dashboard, Fish e Lures</w:t>
      </w:r>
    </w:p>
    <w:p>
      <w:pPr>
        <w:pStyle w:val="ListBullet"/>
      </w:pPr>
      <w:r>
        <w:t>22. Backlog de features futuras</w:t>
      </w:r>
    </w:p>
    <w:p>
      <w:pPr>
        <w:pStyle w:val="Heading1"/>
      </w:pPr>
      <w:r>
        <w:t>1. Resumo executivo atualizado</w:t>
      </w:r>
    </w:p>
    <w:p>
      <w:r>
        <w:t>FishLog AI e uma aplicacao web pessoal que ajuda o pescador a planear uma sessao, escolher amostras, adaptar a estrategia durante a pesca e guardar o resultado para aprender com o historico. A aplicacao usa um LLM local via LM Studio para transformar contexto estruturado em planos praticos, mas nao depende do LLM como unica fonte de verdade.</w:t>
      </w:r>
    </w:p>
    <w:p>
      <w:r>
        <w:t>A versao atual do projeto deve ser vista como um Fishing Copilot local, nao apenas como um diario de pesca. O diferencial nao e o LLM comentar uma sessao terminada; o diferencial e a app ajudar o utilizador a tomar melhores decisoes antes e durante a pesca.</w:t>
      </w:r>
    </w:p>
    <w:p>
      <w:pPr>
        <w:pStyle w:val="ListBullet"/>
      </w:pPr>
      <w:r>
        <w:t>Projeto original e demonstravel, sem ser chatbot generico.</w:t>
      </w:r>
    </w:p>
    <w:p>
      <w:pPr>
        <w:pStyle w:val="ListBullet"/>
      </w:pPr>
      <w:r>
        <w:t>Backend principal em Java/Spring Boot para reforcar perfil de Java Backend Developer.</w:t>
      </w:r>
    </w:p>
    <w:p>
      <w:pPr>
        <w:pStyle w:val="ListBullet"/>
      </w:pPr>
      <w:r>
        <w:t>IA local via LM Studio para demonstrar integracao moderna com LLM.</w:t>
      </w:r>
    </w:p>
    <w:p>
      <w:pPr>
        <w:pStyle w:val="ListBullet"/>
      </w:pPr>
      <w:r>
        <w:t>MVP sem web search/RAG para reduzir risco e acelerar entrega.</w:t>
      </w:r>
    </w:p>
    <w:p>
      <w:pPr>
        <w:pStyle w:val="ListBullet"/>
      </w:pPr>
      <w:r>
        <w:t>Roadmap futuro com web-assisted planning, RAG/cache e Python/ML.</w:t>
      </w:r>
    </w:p>
    <w:p>
      <w:pPr>
        <w:pStyle w:val="ListBullet"/>
      </w:pPr>
      <w:r>
        <w:t>Dataset gerado pela propria app a partir de sessoes e resultados do utilizador.</w:t>
      </w:r>
    </w:p>
    <w:p>
      <w:pPr>
        <w:pStyle w:val="Heading1"/>
      </w:pPr>
      <w:r>
        <w:t>2. Mudanca de posicionamento: de diario para Fishing Copilot</w:t>
      </w:r>
    </w:p>
    <w:p>
      <w:r>
        <w:t>A versao anterior estava demasiado centrada no registo e analise posterior da sessao. Isso e util, mas pode parecer pouco interessante. A nova versao coloca o planeamento e a decisao no centro do produto.</w:t>
      </w:r>
    </w:p>
    <w:tbl>
      <w:tblPr>
        <w:tblStyle w:val="TableGrid"/>
        <w:tblW w:type="auto" w:w="0"/>
        <w:jc w:val="center"/>
        <w:tblLook w:firstColumn="1" w:firstRow="1" w:lastColumn="0" w:lastRow="0" w:noHBand="0" w:noVBand="1" w:val="04A0"/>
      </w:tblPr>
      <w:tblGrid>
        <w:gridCol w:w="5040"/>
        <w:gridCol w:w="5040"/>
      </w:tblGrid>
      <w:tr>
        <w:tc>
          <w:tcPr>
            <w:tcW w:type="dxa" w:w="5184"/>
            <w:vAlign w:val="center"/>
            <w:shd w:fill="D9EAF7"/>
          </w:tcPr>
          <w:p>
            <w:r/>
            <w:r>
              <w:rPr>
                <w:b/>
                <w:sz w:val="18"/>
              </w:rPr>
              <w:t>Antes</w:t>
            </w:r>
          </w:p>
        </w:tc>
        <w:tc>
          <w:tcPr>
            <w:tcW w:type="dxa" w:w="5472"/>
            <w:vAlign w:val="center"/>
            <w:shd w:fill="D9EAF7"/>
          </w:tcPr>
          <w:p>
            <w:r/>
            <w:r>
              <w:rPr>
                <w:b/>
                <w:sz w:val="18"/>
              </w:rPr>
              <w:t>Agora</w:t>
            </w:r>
          </w:p>
        </w:tc>
      </w:tr>
      <w:tr>
        <w:tc>
          <w:tcPr>
            <w:tcW w:type="dxa" w:w="5184"/>
            <w:vAlign w:val="center"/>
          </w:tcPr>
          <w:p>
            <w:r/>
            <w:r>
              <w:rPr>
                <w:b w:val="0"/>
                <w:sz w:val="18"/>
              </w:rPr>
              <w:t>Diario de pesca com recomendacoes</w:t>
            </w:r>
          </w:p>
        </w:tc>
        <w:tc>
          <w:tcPr>
            <w:tcW w:type="dxa" w:w="5472"/>
            <w:vAlign w:val="center"/>
          </w:tcPr>
          <w:p>
            <w:r/>
            <w:r>
              <w:rPr>
                <w:b w:val="0"/>
                <w:sz w:val="18"/>
              </w:rPr>
              <w:t>Fishing Copilot para planear, adaptar e aprender</w:t>
            </w:r>
          </w:p>
        </w:tc>
      </w:tr>
      <w:tr>
        <w:tc>
          <w:tcPr>
            <w:tcW w:type="dxa" w:w="5184"/>
            <w:vAlign w:val="center"/>
          </w:tcPr>
          <w:p>
            <w:r/>
            <w:r>
              <w:rPr>
                <w:b w:val="0"/>
                <w:sz w:val="18"/>
              </w:rPr>
              <w:t>Registar sessao e pedir analise</w:t>
            </w:r>
          </w:p>
        </w:tc>
        <w:tc>
          <w:tcPr>
            <w:tcW w:type="dxa" w:w="5472"/>
            <w:vAlign w:val="center"/>
          </w:tcPr>
          <w:p>
            <w:r/>
            <w:r>
              <w:rPr>
                <w:b w:val="0"/>
                <w:sz w:val="18"/>
              </w:rPr>
              <w:t>Gerar plano A/B/C antes da sessao</w:t>
            </w:r>
          </w:p>
        </w:tc>
      </w:tr>
      <w:tr>
        <w:tc>
          <w:tcPr>
            <w:tcW w:type="dxa" w:w="5184"/>
            <w:vAlign w:val="center"/>
          </w:tcPr>
          <w:p>
            <w:r/>
            <w:r>
              <w:rPr>
                <w:b w:val="0"/>
                <w:sz w:val="18"/>
              </w:rPr>
              <w:t>IA comenta o resultado</w:t>
            </w:r>
          </w:p>
        </w:tc>
        <w:tc>
          <w:tcPr>
            <w:tcW w:type="dxa" w:w="5472"/>
            <w:vAlign w:val="center"/>
          </w:tcPr>
          <w:p>
            <w:r/>
            <w:r>
              <w:rPr>
                <w:b w:val="0"/>
                <w:sz w:val="18"/>
              </w:rPr>
              <w:t>IA ajuda a escolher amostras e estrategia</w:t>
            </w:r>
          </w:p>
        </w:tc>
      </w:tr>
      <w:tr>
        <w:tc>
          <w:tcPr>
            <w:tcW w:type="dxa" w:w="5184"/>
            <w:vAlign w:val="center"/>
          </w:tcPr>
          <w:p>
            <w:r/>
            <w:r>
              <w:rPr>
                <w:b w:val="0"/>
                <w:sz w:val="18"/>
              </w:rPr>
              <w:t>Historico como funcionalidade principal</w:t>
            </w:r>
          </w:p>
        </w:tc>
        <w:tc>
          <w:tcPr>
            <w:tcW w:type="dxa" w:w="5472"/>
            <w:vAlign w:val="center"/>
          </w:tcPr>
          <w:p>
            <w:r/>
            <w:r>
              <w:rPr>
                <w:b w:val="0"/>
                <w:sz w:val="18"/>
              </w:rPr>
              <w:t>Historico como fonte de aprendizagem e futuro ML</w:t>
            </w:r>
          </w:p>
        </w:tc>
      </w:tr>
      <w:tr>
        <w:tc>
          <w:tcPr>
            <w:tcW w:type="dxa" w:w="5184"/>
            <w:vAlign w:val="center"/>
          </w:tcPr>
          <w:p>
            <w:r/>
            <w:r>
              <w:rPr>
                <w:b w:val="0"/>
                <w:sz w:val="18"/>
              </w:rPr>
              <w:t>Pouco util com poucos dados</w:t>
            </w:r>
          </w:p>
        </w:tc>
        <w:tc>
          <w:tcPr>
            <w:tcW w:type="dxa" w:w="5472"/>
            <w:vAlign w:val="center"/>
          </w:tcPr>
          <w:p>
            <w:r/>
            <w:r>
              <w:rPr>
                <w:b w:val="0"/>
                <w:sz w:val="18"/>
              </w:rPr>
              <w:t>Util desde cedo com contexto manual + clima + lure box</w:t>
            </w:r>
          </w:p>
        </w:tc>
      </w:tr>
    </w:tbl>
    <w:p/>
    <w:p>
      <w:r>
        <w:t>Frase de produto atualizada:</w:t>
      </w:r>
    </w:p>
    <w:p>
      <w:pPr>
        <w:pStyle w:val="IntenseQuote"/>
      </w:pPr>
      <w:r>
        <w:t>FishLog AI e um Fishing Copilot local que ajuda pescadores recreativos a planear sessoes, escolher amostras, adaptar estrategia e aprender com o historico.</w:t>
      </w:r>
    </w:p>
    <w:p>
      <w:pPr>
        <w:pStyle w:val="Heading1"/>
      </w:pPr>
      <w:r>
        <w:t>3. Problema, motivacao e proposta de valor</w:t>
      </w:r>
    </w:p>
    <w:p>
      <w:pPr>
        <w:pStyle w:val="Heading2"/>
      </w:pPr>
      <w:r>
        <w:t>3.1 Problema</w:t>
      </w:r>
    </w:p>
    <w:p>
      <w:r>
        <w:t>A pesca recreativa envolve varias variaveis: local, hora, clima, vento, claridade da agua, nivel da agua, especie alvo, amostra usada, tecnica e resultado. Muitos pescadores tomam decisoes por intuicao e memoria, mas nao guardam informacao suficiente para perceber padroes reais.</w:t>
      </w:r>
    </w:p>
    <w:p>
      <w:pPr>
        <w:pStyle w:val="Heading2"/>
      </w:pPr>
      <w:r>
        <w:t>3.2 Motivacao</w:t>
      </w:r>
    </w:p>
    <w:p>
      <w:r>
        <w:t>O projeto combina um tema pessoal e interessante com uma estrutura tecnica seria: CRUD, base de dados relacional, dashboards, chamadas a APIs externas, LLM local, Docker e futura integracao com Python/ML. Isto torna a demo mais memoravel do que um coach de programacao ou chatbot generico.</w:t>
      </w:r>
    </w:p>
    <w:p>
      <w:pPr>
        <w:pStyle w:val="Heading2"/>
      </w:pPr>
      <w:r>
        <w:t>3.3 Proposta de valor</w:t>
      </w:r>
    </w:p>
    <w:p>
      <w:pPr>
        <w:pStyle w:val="ListBullet"/>
      </w:pPr>
      <w:r>
        <w:t>Planear uma saida de pesca com base em especie, local, hora, condicoes e amostras disponiveis.</w:t>
      </w:r>
    </w:p>
    <w:p>
      <w:pPr>
        <w:pStyle w:val="ListBullet"/>
      </w:pPr>
      <w:r>
        <w:t>Gerar ranking de amostras disponiveis para aquela situacao.</w:t>
      </w:r>
    </w:p>
    <w:p>
      <w:pPr>
        <w:pStyle w:val="ListBullet"/>
      </w:pPr>
      <w:r>
        <w:t>Criar plano A/B/C para os primeiros minutos da sessao.</w:t>
      </w:r>
    </w:p>
    <w:p>
      <w:pPr>
        <w:pStyle w:val="ListBullet"/>
      </w:pPr>
      <w:r>
        <w:t>Adaptar a estrategia durante a pesca quando as condicoes mudam ou nao ha toques.</w:t>
      </w:r>
    </w:p>
    <w:p>
      <w:pPr>
        <w:pStyle w:val="ListBullet"/>
      </w:pPr>
      <w:r>
        <w:t>Guardar resultados e criar historico estruturado.</w:t>
      </w:r>
    </w:p>
    <w:p>
      <w:pPr>
        <w:pStyle w:val="ListBullet"/>
      </w:pPr>
      <w:r>
        <w:t>Mostrar estatisticas uteis e preparar dados para ML futuro.</w:t>
      </w:r>
    </w:p>
    <w:p>
      <w:pPr>
        <w:pStyle w:val="Heading1"/>
      </w:pPr>
      <w:r>
        <w:t>4. Objetivos e nao-objetivos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AF7"/>
          </w:tcPr>
          <w:p>
            <w:r/>
            <w:r>
              <w:rPr>
                <w:b/>
                <w:sz w:val="18"/>
              </w:rPr>
              <w:t>Tipo</w:t>
            </w:r>
          </w:p>
        </w:tc>
        <w:tc>
          <w:tcPr>
            <w:tcW w:type="dxa" w:w="8640"/>
            <w:vAlign w:val="center"/>
            <w:shd w:fill="D9EAF7"/>
          </w:tcPr>
          <w:p>
            <w:r/>
            <w:r>
              <w:rPr>
                <w:b/>
                <w:sz w:val="18"/>
              </w:rPr>
              <w:t>Descricao</w:t>
            </w:r>
          </w:p>
        </w:tc>
      </w:tr>
      <w:tr>
        <w:tc>
          <w:tcPr>
            <w:tcW w:type="dxa" w:w="2016"/>
            <w:vAlign w:val="center"/>
          </w:tcPr>
          <w:p>
            <w:r/>
            <w:r>
              <w:rPr>
                <w:b w:val="0"/>
                <w:sz w:val="18"/>
              </w:rPr>
              <w:t>Objetivo</w:t>
            </w:r>
          </w:p>
        </w:tc>
        <w:tc>
          <w:tcPr>
            <w:tcW w:type="dxa" w:w="8640"/>
            <w:vAlign w:val="center"/>
          </w:tcPr>
          <w:p>
            <w:r>
              <w:t>Criar uma app full-stack funcional com Spring Boot, React Native, PostgreSQL e Docker.</w:t>
            </w:r>
          </w:p>
        </w:tc>
      </w:tr>
      <w:tr>
        <w:tc>
          <w:tcPr>
            <w:tcW w:type="dxa" w:w="2016"/>
            <w:vAlign w:val="center"/>
          </w:tcPr>
          <w:p>
            <w:r/>
            <w:r>
              <w:rPr>
                <w:b w:val="0"/>
                <w:sz w:val="18"/>
              </w:rPr>
              <w:t>Objetivo</w:t>
            </w:r>
          </w:p>
        </w:tc>
        <w:tc>
          <w:tcPr>
            <w:tcW w:type="dxa" w:w="8640"/>
            <w:vAlign w:val="center"/>
          </w:tcPr>
          <w:p>
            <w:r/>
            <w:r>
              <w:rPr>
                <w:b w:val="0"/>
                <w:sz w:val="18"/>
              </w:rPr>
              <w:t>Integrar LM Studio atraves de API OpenAI-compatible.</w:t>
            </w:r>
          </w:p>
        </w:tc>
      </w:tr>
      <w:tr>
        <w:tc>
          <w:tcPr>
            <w:tcW w:type="dxa" w:w="2016"/>
            <w:vAlign w:val="center"/>
          </w:tcPr>
          <w:p>
            <w:r/>
            <w:r>
              <w:rPr>
                <w:b w:val="0"/>
                <w:sz w:val="18"/>
              </w:rPr>
              <w:t>Objetivo</w:t>
            </w:r>
          </w:p>
        </w:tc>
        <w:tc>
          <w:tcPr>
            <w:tcW w:type="dxa" w:w="8640"/>
            <w:vAlign w:val="center"/>
          </w:tcPr>
          <w:p>
            <w:r/>
            <w:r>
              <w:rPr>
                <w:b w:val="0"/>
                <w:sz w:val="18"/>
              </w:rPr>
              <w:t>Criar um fluxo de planeamento de pesca com plano A/B/C e ranking de amostras.</w:t>
            </w:r>
          </w:p>
        </w:tc>
      </w:tr>
      <w:tr>
        <w:tc>
          <w:tcPr>
            <w:tcW w:type="dxa" w:w="2016"/>
            <w:vAlign w:val="center"/>
          </w:tcPr>
          <w:p>
            <w:r/>
            <w:r>
              <w:rPr>
                <w:b w:val="0"/>
                <w:sz w:val="18"/>
              </w:rPr>
              <w:t>Objetivo</w:t>
            </w:r>
          </w:p>
        </w:tc>
        <w:tc>
          <w:tcPr>
            <w:tcW w:type="dxa" w:w="8640"/>
            <w:vAlign w:val="center"/>
          </w:tcPr>
          <w:p>
            <w:r/>
            <w:r>
              <w:rPr>
                <w:b w:val="0"/>
                <w:sz w:val="18"/>
              </w:rPr>
              <w:t>Registar locais, amostras, sessoes, capturas e eventos durante a sessao.</w:t>
            </w:r>
          </w:p>
        </w:tc>
      </w:tr>
      <w:tr>
        <w:tc>
          <w:tcPr>
            <w:tcW w:type="dxa" w:w="2016"/>
            <w:vAlign w:val="center"/>
          </w:tcPr>
          <w:p>
            <w:r/>
            <w:r>
              <w:rPr>
                <w:b w:val="0"/>
                <w:sz w:val="18"/>
              </w:rPr>
              <w:t>Objetivo</w:t>
            </w:r>
          </w:p>
        </w:tc>
        <w:tc>
          <w:tcPr>
            <w:tcW w:type="dxa" w:w="8640"/>
            <w:vAlign w:val="center"/>
          </w:tcPr>
          <w:p>
            <w:r/>
            <w:r>
              <w:rPr>
                <w:b w:val="0"/>
                <w:sz w:val="18"/>
              </w:rPr>
              <w:t>Criar dashboards simples com estatisticas de historico.</w:t>
            </w:r>
          </w:p>
        </w:tc>
      </w:tr>
      <w:tr>
        <w:tc>
          <w:tcPr>
            <w:tcW w:type="dxa" w:w="2016"/>
            <w:vAlign w:val="center"/>
          </w:tcPr>
          <w:p>
            <w:r/>
            <w:r>
              <w:rPr>
                <w:b w:val="0"/>
                <w:sz w:val="18"/>
              </w:rPr>
              <w:t>Objetivo</w:t>
            </w:r>
          </w:p>
        </w:tc>
        <w:tc>
          <w:tcPr>
            <w:tcW w:type="dxa" w:w="8640"/>
            <w:vAlign w:val="center"/>
          </w:tcPr>
          <w:p>
            <w:r/>
            <w:r>
              <w:rPr>
                <w:b w:val="0"/>
                <w:sz w:val="18"/>
              </w:rPr>
              <w:t>Deixar preparada uma fase futura com Python/ML.</w:t>
            </w:r>
          </w:p>
        </w:tc>
      </w:tr>
      <w:tr>
        <w:tc>
          <w:tcPr>
            <w:tcW w:type="dxa" w:w="2016"/>
            <w:vAlign w:val="center"/>
          </w:tcPr>
          <w:p>
            <w:r/>
            <w:r>
              <w:rPr>
                <w:b w:val="0"/>
                <w:sz w:val="18"/>
              </w:rPr>
              <w:t>Nao-objetivo</w:t>
            </w:r>
          </w:p>
        </w:tc>
        <w:tc>
          <w:tcPr>
            <w:tcW w:type="dxa" w:w="8640"/>
            <w:vAlign w:val="center"/>
          </w:tcPr>
          <w:p>
            <w:r/>
            <w:r>
              <w:rPr>
                <w:b w:val="0"/>
                <w:sz w:val="18"/>
              </w:rPr>
              <w:t>Fazer web search/RAG no MVP.</w:t>
            </w:r>
          </w:p>
        </w:tc>
      </w:tr>
      <w:tr>
        <w:tc>
          <w:tcPr>
            <w:tcW w:type="dxa" w:w="2016"/>
            <w:vAlign w:val="center"/>
          </w:tcPr>
          <w:p>
            <w:r/>
            <w:r>
              <w:rPr>
                <w:b w:val="0"/>
                <w:sz w:val="18"/>
              </w:rPr>
              <w:t>Nao-objetivo</w:t>
            </w:r>
          </w:p>
        </w:tc>
        <w:tc>
          <w:tcPr>
            <w:tcW w:type="dxa" w:w="8640"/>
            <w:vAlign w:val="center"/>
          </w:tcPr>
          <w:p>
            <w:r/>
            <w:r>
              <w:rPr>
                <w:b w:val="0"/>
                <w:sz w:val="18"/>
              </w:rPr>
              <w:t>Garantir previsoes perfeitas de captura.</w:t>
            </w:r>
          </w:p>
        </w:tc>
      </w:tr>
      <w:tr>
        <w:tc>
          <w:tcPr>
            <w:tcW w:type="dxa" w:w="2016"/>
            <w:vAlign w:val="center"/>
          </w:tcPr>
          <w:p>
            <w:r/>
            <w:r>
              <w:rPr>
                <w:b w:val="0"/>
                <w:sz w:val="18"/>
              </w:rPr>
              <w:t>Nao-objetivo</w:t>
            </w:r>
          </w:p>
        </w:tc>
        <w:tc>
          <w:tcPr>
            <w:tcW w:type="dxa" w:w="8640"/>
            <w:vAlign w:val="center"/>
          </w:tcPr>
          <w:p>
            <w:r>
              <w:t>Criar app iOS/Android no inicio. Primeiro desenvolver web com React Native Web.</w:t>
            </w:r>
          </w:p>
        </w:tc>
      </w:tr>
      <w:tr>
        <w:tc>
          <w:tcPr>
            <w:tcW w:type="dxa" w:w="2016"/>
            <w:vAlign w:val="center"/>
          </w:tcPr>
          <w:p>
            <w:r/>
            <w:r>
              <w:rPr>
                <w:b w:val="0"/>
                <w:sz w:val="18"/>
              </w:rPr>
              <w:t>Nao-objetivo</w:t>
            </w:r>
          </w:p>
        </w:tc>
        <w:tc>
          <w:tcPr>
            <w:tcW w:type="dxa" w:w="8640"/>
            <w:vAlign w:val="center"/>
          </w:tcPr>
          <w:p>
            <w:r/>
            <w:r>
              <w:rPr>
                <w:b w:val="0"/>
                <w:sz w:val="18"/>
              </w:rPr>
              <w:t>Criar manualmente uma knowledge base extensa de pesca.</w:t>
            </w:r>
          </w:p>
        </w:tc>
      </w:tr>
    </w:tbl>
    <w:p/>
    <w:p>
      <w:pPr>
        <w:pStyle w:val="Heading1"/>
      </w:pPr>
      <w:r>
        <w:t>5. Funcionamento pratico para o utilizador</w:t>
      </w:r>
    </w:p>
    <w:p>
      <w:pPr>
        <w:pStyle w:val="Heading2"/>
      </w:pPr>
      <w:r>
        <w:t>5.1 Fluxo principal: planear sessao</w:t>
      </w:r>
    </w:p>
    <w:p>
      <w:pPr>
        <w:pStyle w:val="ListNumber"/>
      </w:pPr>
      <w:r>
        <w:t>O utilizador abre a app e escolhe "Planear sessao".</w:t>
      </w:r>
    </w:p>
    <w:p>
      <w:pPr>
        <w:pStyle w:val="ListNumber"/>
      </w:pPr>
      <w:r>
        <w:t>Seleciona especie alvo, por exemplo achiga.</w:t>
      </w:r>
    </w:p>
    <w:p>
      <w:pPr>
        <w:pStyle w:val="ListNumber"/>
      </w:pPr>
      <w:r>
        <w:t>Escolhe tipo de local: rio, barragem, lago, mar ou estuario.</w:t>
      </w:r>
    </w:p>
    <w:p>
      <w:pPr>
        <w:pStyle w:val="ListNumber"/>
      </w:pPr>
      <w:r>
        <w:t>Indica condicoes esperadas: agua clara/turva, nivel baixo/normal/alto, hora do dia e notas.</w:t>
      </w:r>
    </w:p>
    <w:p>
      <w:pPr>
        <w:pStyle w:val="ListNumber"/>
      </w:pPr>
      <w:r>
        <w:t>Seleciona as amostras que tem disponiveis na sua lure box.</w:t>
      </w:r>
    </w:p>
    <w:p>
      <w:pPr>
        <w:pStyle w:val="ListNumber"/>
      </w:pPr>
      <w:r>
        <w:t>A app pode buscar clima automaticamente ou aceitar dados manuais.</w:t>
      </w:r>
    </w:p>
    <w:p>
      <w:pPr>
        <w:pStyle w:val="ListNumber"/>
      </w:pPr>
      <w:r>
        <w:t>O backend prepara o contexto e chama o LM Studio.</w:t>
      </w:r>
    </w:p>
    <w:p>
      <w:pPr>
        <w:pStyle w:val="ListNumber"/>
      </w:pPr>
      <w:r>
        <w:t>A app devolve um plano A/B/C, ranking de amostras e o que evitar.</w:t>
      </w:r>
    </w:p>
    <w:p>
      <w:pPr>
        <w:pStyle w:val="Heading2"/>
      </w:pPr>
      <w:r>
        <w:t>5.2 Fluxo durante a pesca</w:t>
      </w:r>
    </w:p>
    <w:p>
      <w:pPr>
        <w:pStyle w:val="ListNumber"/>
      </w:pPr>
      <w:r>
        <w:t>O utilizador atualiza a situacao: sem toques, ataques falhados, peixe ativo a superficie, vento aumentou, agua mais turva, etc.</w:t>
      </w:r>
    </w:p>
    <w:p>
      <w:pPr>
        <w:pStyle w:val="ListNumber"/>
      </w:pPr>
      <w:r>
        <w:t>A app envia a nova situacao ao backend.</w:t>
      </w:r>
    </w:p>
    <w:p>
      <w:pPr>
        <w:pStyle w:val="ListNumber"/>
      </w:pPr>
      <w:r>
        <w:t>O backend junta a situacao atual, o plano inicial e as amostras disponiveis.</w:t>
      </w:r>
    </w:p>
    <w:p>
      <w:pPr>
        <w:pStyle w:val="ListNumber"/>
      </w:pPr>
      <w:r>
        <w:t>O LLM devolve uma adaptacao pratica: trocar amostra, abrandar recolha, procurar sombra, mudar profundidade ou mudar zona.</w:t>
      </w:r>
    </w:p>
    <w:p>
      <w:pPr>
        <w:pStyle w:val="Heading2"/>
      </w:pPr>
      <w:r>
        <w:t>5.3 Fluxo depois da pesca</w:t>
      </w:r>
    </w:p>
    <w:p>
      <w:pPr>
        <w:pStyle w:val="ListNumber"/>
      </w:pPr>
      <w:r>
        <w:t>O utilizador guarda resultado: capturas, amostras usadas, hora aproximada e notas.</w:t>
      </w:r>
    </w:p>
    <w:p>
      <w:pPr>
        <w:pStyle w:val="ListNumber"/>
      </w:pPr>
      <w:r>
        <w:t>A app atualiza estatisticas e historico.</w:t>
      </w:r>
    </w:p>
    <w:p>
      <w:pPr>
        <w:pStyle w:val="ListNumber"/>
      </w:pPr>
      <w:r>
        <w:t>Opcionalmente, o utilizador pede um resumo curto do que funcionou e do que testar na proxima vez.</w:t>
      </w:r>
    </w:p>
    <w:p>
      <w:pPr>
        <w:pStyle w:val="ListNumber"/>
      </w:pPr>
      <w:r>
        <w:t>Estes dados ficam prontos para analytics e futuro ML.</w:t>
      </w:r>
    </w:p>
    <w:p>
      <w:pPr>
        <w:pStyle w:val="Heading1"/>
      </w:pPr>
      <w:r>
        <w:t>6. Papel real do LLM local</w:t>
      </w:r>
    </w:p>
    <w:p>
      <w:r>
        <w:t>O LLM local nao deve ser tratado como uma fonte infalivel de conhecimento de pesca. Ele deve ser usado como uma camada de raciocinio e linguagem natural sobre dados fornecidos pela aplicacao.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Componente</w:t>
            </w:r>
          </w:p>
        </w:tc>
        <w:tc>
          <w:tcPr>
            <w:tcW w:type="dxa" w:w="7776"/>
            <w:vAlign w:val="center"/>
            <w:shd w:fill="D9EAF7"/>
          </w:tcPr>
          <w:p>
            <w:r/>
            <w:r>
              <w:rPr>
                <w:b/>
                <w:sz w:val="18"/>
              </w:rPr>
              <w:t>Responsabilidade</w:t>
            </w:r>
          </w:p>
        </w:tc>
      </w:tr>
      <w:tr>
        <w:tc>
          <w:tcPr>
            <w:tcW w:type="dxa" w:w="2880"/>
            <w:vAlign w:val="center"/>
          </w:tcPr>
          <w:p>
            <w:r/>
            <w:r>
              <w:rPr>
                <w:b w:val="0"/>
                <w:sz w:val="18"/>
              </w:rPr>
              <w:t>Backend Spring Boot</w:t>
            </w:r>
          </w:p>
        </w:tc>
        <w:tc>
          <w:tcPr>
            <w:tcW w:type="dxa" w:w="7776"/>
            <w:vAlign w:val="center"/>
          </w:tcPr>
          <w:p>
            <w:r/>
            <w:r>
              <w:rPr>
                <w:b w:val="0"/>
                <w:sz w:val="18"/>
              </w:rPr>
              <w:t>Guarda dados, calcula estatisticas, prepara contexto, chama clima/API externa e chama o LLM.</w:t>
            </w:r>
          </w:p>
        </w:tc>
      </w:tr>
      <w:tr>
        <w:tc>
          <w:tcPr>
            <w:tcW w:type="dxa" w:w="2880"/>
            <w:vAlign w:val="center"/>
          </w:tcPr>
          <w:p>
            <w:r/>
            <w:r>
              <w:rPr>
                <w:b w:val="0"/>
                <w:sz w:val="18"/>
              </w:rPr>
              <w:t>PostgreSQL</w:t>
            </w:r>
          </w:p>
        </w:tc>
        <w:tc>
          <w:tcPr>
            <w:tcW w:type="dxa" w:w="7776"/>
            <w:vAlign w:val="center"/>
          </w:tcPr>
          <w:p>
            <w:r/>
            <w:r>
              <w:rPr>
                <w:b w:val="0"/>
                <w:sz w:val="18"/>
              </w:rPr>
              <w:t>Guarda locais, lure box, sessoes, capturas, eventos e weather snapshots.</w:t>
            </w:r>
          </w:p>
        </w:tc>
      </w:tr>
      <w:tr>
        <w:tc>
          <w:tcPr>
            <w:tcW w:type="dxa" w:w="2880"/>
            <w:vAlign w:val="center"/>
          </w:tcPr>
          <w:p>
            <w:r/>
            <w:r>
              <w:rPr>
                <w:b w:val="0"/>
                <w:sz w:val="18"/>
              </w:rPr>
              <w:t>LLM local</w:t>
            </w:r>
          </w:p>
        </w:tc>
        <w:tc>
          <w:tcPr>
            <w:tcW w:type="dxa" w:w="7776"/>
            <w:vAlign w:val="center"/>
          </w:tcPr>
          <w:p>
            <w:r/>
            <w:r>
              <w:rPr>
                <w:b w:val="0"/>
                <w:sz w:val="18"/>
              </w:rPr>
              <w:t>Transforma contexto estruturado em plano pratico, ranking, explicacao e adaptacao.</w:t>
            </w:r>
          </w:p>
        </w:tc>
      </w:tr>
      <w:tr>
        <w:tc>
          <w:tcPr>
            <w:tcW w:type="dxa" w:w="2880"/>
            <w:vAlign w:val="center"/>
          </w:tcPr>
          <w:p>
            <w:r/>
            <w:r>
              <w:rPr>
                <w:b w:val="0"/>
                <w:sz w:val="18"/>
              </w:rPr>
              <w:t>Python/ML futuro</w:t>
            </w:r>
          </w:p>
        </w:tc>
        <w:tc>
          <w:tcPr>
            <w:tcW w:type="dxa" w:w="7776"/>
            <w:vAlign w:val="center"/>
          </w:tcPr>
          <w:p>
            <w:r/>
            <w:r>
              <w:rPr>
                <w:b w:val="0"/>
                <w:sz w:val="18"/>
              </w:rPr>
              <w:t>Aprende padroes pessoais, gera ranking personalizado e estima probabilidade de sucesso.</w:t>
            </w:r>
          </w:p>
        </w:tc>
      </w:tr>
    </w:tbl>
    <w:p/>
    <w:p>
      <w:pPr>
        <w:pStyle w:val="Heading2"/>
      </w:pPr>
      <w:r>
        <w:t>6.1 O que o LLM faz bem no MVP</w:t>
      </w:r>
    </w:p>
    <w:p>
      <w:pPr>
        <w:pStyle w:val="ListBullet"/>
      </w:pPr>
      <w:r>
        <w:t>Criar plano A/B/C com base nas condicoes fornecidas.</w:t>
      </w:r>
    </w:p>
    <w:p>
      <w:pPr>
        <w:pStyle w:val="ListBullet"/>
      </w:pPr>
      <w:r>
        <w:t>Ordenar amostras disponiveis do utilizador.</w:t>
      </w:r>
    </w:p>
    <w:p>
      <w:pPr>
        <w:pStyle w:val="ListBullet"/>
      </w:pPr>
      <w:r>
        <w:t>Explicar por que uma amostra faz mais sentido do que outra.</w:t>
      </w:r>
    </w:p>
    <w:p>
      <w:pPr>
        <w:pStyle w:val="ListBullet"/>
      </w:pPr>
      <w:r>
        <w:t>Adaptar uma estrategia durante a sessao.</w:t>
      </w:r>
    </w:p>
    <w:p>
      <w:pPr>
        <w:pStyle w:val="ListBullet"/>
      </w:pPr>
      <w:r>
        <w:t>Transformar estatisticas secas em texto pratico.</w:t>
      </w:r>
    </w:p>
    <w:p>
      <w:pPr>
        <w:pStyle w:val="ListBullet"/>
      </w:pPr>
      <w:r>
        <w:t>Gerar recomendacoes com warnings quando houver pouco historico.</w:t>
      </w:r>
    </w:p>
    <w:p>
      <w:pPr>
        <w:pStyle w:val="Heading2"/>
      </w:pPr>
      <w:r>
        <w:t>6.2 O que o LLM nao deve fazer</w:t>
      </w:r>
    </w:p>
    <w:p>
      <w:pPr>
        <w:pStyle w:val="ListBullet"/>
      </w:pPr>
      <w:r>
        <w:t>Inventar dados meteorologicos, capturas, regras legais ou locais.</w:t>
      </w:r>
    </w:p>
    <w:p>
      <w:pPr>
        <w:pStyle w:val="ListBullet"/>
      </w:pPr>
      <w:r>
        <w:t>Dar previsoes como certeza.</w:t>
      </w:r>
    </w:p>
    <w:p>
      <w:pPr>
        <w:pStyle w:val="ListBullet"/>
      </w:pPr>
      <w:r>
        <w:t>Recomendar metodos ilegais, perigosos ou pouco realistas.</w:t>
      </w:r>
    </w:p>
    <w:p>
      <w:pPr>
        <w:pStyle w:val="ListBullet"/>
      </w:pPr>
      <w:r>
        <w:t>Substituir dados reais da app.</w:t>
      </w:r>
    </w:p>
    <w:p>
      <w:pPr>
        <w:pStyle w:val="ListBullet"/>
      </w:pPr>
      <w:r>
        <w:t>Prometer que sabe as condicoes atuais de um local sem API ou input do utilizador.</w:t>
      </w:r>
    </w:p>
    <w:p>
      <w:r>
        <w:t>Regra principal: backend calcula e fornece contexto; LLM explica, organiza e recomenda.</w:t>
      </w:r>
    </w:p>
    <w:p>
      <w:pPr>
        <w:pStyle w:val="Heading1"/>
      </w:pPr>
      <w:r>
        <w:t>7. MVP sem web/RAG</w:t>
      </w:r>
    </w:p>
    <w:p>
      <w:r>
        <w:t>A decisao atual e nao implementar web search nem RAG no MVP. Isto reduz complexidade, evita atrasos e mantem o foco na entrega de uma app funcional.</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r/>
            <w:r>
              <w:rPr>
                <w:b/>
                <w:sz w:val="18"/>
              </w:rPr>
              <w:t>Funcionalidade</w:t>
            </w:r>
          </w:p>
        </w:tc>
        <w:tc>
          <w:tcPr>
            <w:tcW w:type="dxa" w:w="2160"/>
            <w:vAlign w:val="center"/>
            <w:shd w:fill="D9EAF7"/>
          </w:tcPr>
          <w:p>
            <w:r/>
            <w:r>
              <w:rPr>
                <w:b/>
                <w:sz w:val="18"/>
              </w:rPr>
              <w:t>Incluida no MVP?</w:t>
            </w:r>
          </w:p>
        </w:tc>
        <w:tc>
          <w:tcPr>
            <w:tcW w:type="dxa" w:w="5328"/>
            <w:vAlign w:val="center"/>
            <w:shd w:fill="D9EAF7"/>
          </w:tcPr>
          <w:p>
            <w:r/>
            <w:r>
              <w:rPr>
                <w:b/>
                <w:sz w:val="18"/>
              </w:rPr>
              <w:t>Notas</w:t>
            </w:r>
          </w:p>
        </w:tc>
      </w:tr>
      <w:tr>
        <w:tc>
          <w:tcPr>
            <w:tcW w:type="dxa" w:w="3168"/>
            <w:vAlign w:val="center"/>
          </w:tcPr>
          <w:p>
            <w:r/>
            <w:r>
              <w:rPr>
                <w:b w:val="0"/>
                <w:sz w:val="18"/>
              </w:rPr>
              <w:t>Lure box</w:t>
            </w:r>
          </w:p>
        </w:tc>
        <w:tc>
          <w:tcPr>
            <w:tcW w:type="dxa" w:w="2160"/>
            <w:vAlign w:val="center"/>
          </w:tcPr>
          <w:p>
            <w:r/>
            <w:r>
              <w:rPr>
                <w:b w:val="0"/>
                <w:sz w:val="18"/>
              </w:rPr>
              <w:t>Sim</w:t>
            </w:r>
          </w:p>
        </w:tc>
        <w:tc>
          <w:tcPr>
            <w:tcW w:type="dxa" w:w="5328"/>
            <w:vAlign w:val="center"/>
          </w:tcPr>
          <w:p>
            <w:r/>
            <w:r>
              <w:rPr>
                <w:b w:val="0"/>
                <w:sz w:val="18"/>
              </w:rPr>
              <w:t>O utilizador regista as suas amostras/iscos.</w:t>
            </w:r>
          </w:p>
        </w:tc>
      </w:tr>
      <w:tr>
        <w:tc>
          <w:tcPr>
            <w:tcW w:type="dxa" w:w="3168"/>
            <w:vAlign w:val="center"/>
          </w:tcPr>
          <w:p>
            <w:r/>
            <w:r>
              <w:rPr>
                <w:b w:val="0"/>
                <w:sz w:val="18"/>
              </w:rPr>
              <w:t>Planear sessao com IA</w:t>
            </w:r>
          </w:p>
        </w:tc>
        <w:tc>
          <w:tcPr>
            <w:tcW w:type="dxa" w:w="2160"/>
            <w:vAlign w:val="center"/>
          </w:tcPr>
          <w:p>
            <w:r/>
            <w:r>
              <w:rPr>
                <w:b w:val="0"/>
                <w:sz w:val="18"/>
              </w:rPr>
              <w:t>Sim</w:t>
            </w:r>
          </w:p>
        </w:tc>
        <w:tc>
          <w:tcPr>
            <w:tcW w:type="dxa" w:w="5328"/>
            <w:vAlign w:val="center"/>
          </w:tcPr>
          <w:p>
            <w:r/>
            <w:r>
              <w:rPr>
                <w:b w:val="0"/>
                <w:sz w:val="18"/>
              </w:rPr>
              <w:t>Funcionalidade principal de demo.</w:t>
            </w:r>
          </w:p>
        </w:tc>
      </w:tr>
      <w:tr>
        <w:tc>
          <w:tcPr>
            <w:tcW w:type="dxa" w:w="3168"/>
            <w:vAlign w:val="center"/>
          </w:tcPr>
          <w:p>
            <w:r/>
            <w:r>
              <w:rPr>
                <w:b w:val="0"/>
                <w:sz w:val="18"/>
              </w:rPr>
              <w:t>Plano A/B/C</w:t>
            </w:r>
          </w:p>
        </w:tc>
        <w:tc>
          <w:tcPr>
            <w:tcW w:type="dxa" w:w="2160"/>
            <w:vAlign w:val="center"/>
          </w:tcPr>
          <w:p>
            <w:r/>
            <w:r>
              <w:rPr>
                <w:b w:val="0"/>
                <w:sz w:val="18"/>
              </w:rPr>
              <w:t>Sim</w:t>
            </w:r>
          </w:p>
        </w:tc>
        <w:tc>
          <w:tcPr>
            <w:tcW w:type="dxa" w:w="5328"/>
            <w:vAlign w:val="center"/>
          </w:tcPr>
          <w:p>
            <w:r/>
            <w:r>
              <w:rPr>
                <w:b w:val="0"/>
                <w:sz w:val="18"/>
              </w:rPr>
              <w:t>Resposta mais util do LLM.</w:t>
            </w:r>
          </w:p>
        </w:tc>
      </w:tr>
      <w:tr>
        <w:tc>
          <w:tcPr>
            <w:tcW w:type="dxa" w:w="3168"/>
            <w:vAlign w:val="center"/>
          </w:tcPr>
          <w:p>
            <w:r/>
            <w:r>
              <w:rPr>
                <w:b w:val="0"/>
                <w:sz w:val="18"/>
              </w:rPr>
              <w:t>Adaptacao durante a sessao</w:t>
            </w:r>
          </w:p>
        </w:tc>
        <w:tc>
          <w:tcPr>
            <w:tcW w:type="dxa" w:w="2160"/>
            <w:vAlign w:val="center"/>
          </w:tcPr>
          <w:p>
            <w:r/>
            <w:r>
              <w:rPr>
                <w:b w:val="0"/>
                <w:sz w:val="18"/>
              </w:rPr>
              <w:t>Simples</w:t>
            </w:r>
          </w:p>
        </w:tc>
        <w:tc>
          <w:tcPr>
            <w:tcW w:type="dxa" w:w="5328"/>
            <w:vAlign w:val="center"/>
          </w:tcPr>
          <w:p>
            <w:r/>
            <w:r>
              <w:rPr>
                <w:b w:val="0"/>
                <w:sz w:val="18"/>
              </w:rPr>
              <w:t>Pode ser feita com eventos rapidos.</w:t>
            </w:r>
          </w:p>
        </w:tc>
      </w:tr>
      <w:tr>
        <w:tc>
          <w:tcPr>
            <w:tcW w:type="dxa" w:w="3168"/>
            <w:vAlign w:val="center"/>
          </w:tcPr>
          <w:p>
            <w:r/>
            <w:r>
              <w:rPr>
                <w:b w:val="0"/>
                <w:sz w:val="18"/>
              </w:rPr>
              <w:t>Registo de sessao</w:t>
            </w:r>
          </w:p>
        </w:tc>
        <w:tc>
          <w:tcPr>
            <w:tcW w:type="dxa" w:w="2160"/>
            <w:vAlign w:val="center"/>
          </w:tcPr>
          <w:p>
            <w:r/>
            <w:r>
              <w:rPr>
                <w:b w:val="0"/>
                <w:sz w:val="18"/>
              </w:rPr>
              <w:t>Sim</w:t>
            </w:r>
          </w:p>
        </w:tc>
        <w:tc>
          <w:tcPr>
            <w:tcW w:type="dxa" w:w="5328"/>
            <w:vAlign w:val="center"/>
          </w:tcPr>
          <w:p>
            <w:r/>
            <w:r>
              <w:rPr>
                <w:b w:val="0"/>
                <w:sz w:val="18"/>
              </w:rPr>
              <w:t>Alimenta historico e futuro ML.</w:t>
            </w:r>
          </w:p>
        </w:tc>
      </w:tr>
      <w:tr>
        <w:tc>
          <w:tcPr>
            <w:tcW w:type="dxa" w:w="3168"/>
            <w:vAlign w:val="center"/>
          </w:tcPr>
          <w:p>
            <w:r/>
            <w:r>
              <w:rPr>
                <w:b w:val="0"/>
                <w:sz w:val="18"/>
              </w:rPr>
              <w:t>Dashboard</w:t>
            </w:r>
          </w:p>
        </w:tc>
        <w:tc>
          <w:tcPr>
            <w:tcW w:type="dxa" w:w="2160"/>
            <w:vAlign w:val="center"/>
          </w:tcPr>
          <w:p>
            <w:r/>
            <w:r>
              <w:rPr>
                <w:b w:val="0"/>
                <w:sz w:val="18"/>
              </w:rPr>
              <w:t>Simples</w:t>
            </w:r>
          </w:p>
        </w:tc>
        <w:tc>
          <w:tcPr>
            <w:tcW w:type="dxa" w:w="5328"/>
            <w:vAlign w:val="center"/>
          </w:tcPr>
          <w:p>
            <w:r/>
            <w:r>
              <w:rPr>
                <w:b w:val="0"/>
                <w:sz w:val="18"/>
              </w:rPr>
              <w:t>Estatisticas basicas.</w:t>
            </w:r>
          </w:p>
        </w:tc>
      </w:tr>
      <w:tr>
        <w:tc>
          <w:tcPr>
            <w:tcW w:type="dxa" w:w="3168"/>
            <w:vAlign w:val="center"/>
          </w:tcPr>
          <w:p>
            <w:r/>
            <w:r>
              <w:rPr>
                <w:b w:val="0"/>
                <w:sz w:val="18"/>
              </w:rPr>
              <w:t>Web search</w:t>
            </w:r>
          </w:p>
        </w:tc>
        <w:tc>
          <w:tcPr>
            <w:tcW w:type="dxa" w:w="2160"/>
            <w:vAlign w:val="center"/>
          </w:tcPr>
          <w:p>
            <w:r/>
            <w:r>
              <w:rPr>
                <w:b w:val="0"/>
                <w:sz w:val="18"/>
              </w:rPr>
              <w:t>Nao</w:t>
            </w:r>
          </w:p>
        </w:tc>
        <w:tc>
          <w:tcPr>
            <w:tcW w:type="dxa" w:w="5328"/>
            <w:vAlign w:val="center"/>
          </w:tcPr>
          <w:p>
            <w:r/>
            <w:r>
              <w:rPr>
                <w:b w:val="0"/>
                <w:sz w:val="18"/>
              </w:rPr>
              <w:t>Roadmap futuro.</w:t>
            </w:r>
          </w:p>
        </w:tc>
      </w:tr>
      <w:tr>
        <w:tc>
          <w:tcPr>
            <w:tcW w:type="dxa" w:w="3168"/>
            <w:vAlign w:val="center"/>
          </w:tcPr>
          <w:p>
            <w:r/>
            <w:r>
              <w:rPr>
                <w:b w:val="0"/>
                <w:sz w:val="18"/>
              </w:rPr>
              <w:t>RAG/vector DB</w:t>
            </w:r>
          </w:p>
        </w:tc>
        <w:tc>
          <w:tcPr>
            <w:tcW w:type="dxa" w:w="2160"/>
            <w:vAlign w:val="center"/>
          </w:tcPr>
          <w:p>
            <w:r/>
            <w:r>
              <w:rPr>
                <w:b w:val="0"/>
                <w:sz w:val="18"/>
              </w:rPr>
              <w:t>Nao</w:t>
            </w:r>
          </w:p>
        </w:tc>
        <w:tc>
          <w:tcPr>
            <w:tcW w:type="dxa" w:w="5328"/>
            <w:vAlign w:val="center"/>
          </w:tcPr>
          <w:p>
            <w:r/>
            <w:r>
              <w:rPr>
                <w:b w:val="0"/>
                <w:sz w:val="18"/>
              </w:rPr>
              <w:t>Roadmap futuro, nao MVP.</w:t>
            </w:r>
          </w:p>
        </w:tc>
      </w:tr>
      <w:tr>
        <w:tc>
          <w:tcPr>
            <w:tcW w:type="dxa" w:w="3168"/>
            <w:vAlign w:val="center"/>
          </w:tcPr>
          <w:p>
            <w:r/>
            <w:r>
              <w:rPr>
                <w:b w:val="0"/>
                <w:sz w:val="18"/>
              </w:rPr>
              <w:t>Python ML</w:t>
            </w:r>
          </w:p>
        </w:tc>
        <w:tc>
          <w:tcPr>
            <w:tcW w:type="dxa" w:w="2160"/>
            <w:vAlign w:val="center"/>
          </w:tcPr>
          <w:p>
            <w:r/>
            <w:r>
              <w:rPr>
                <w:b w:val="0"/>
                <w:sz w:val="18"/>
              </w:rPr>
              <w:t>Nao</w:t>
            </w:r>
          </w:p>
        </w:tc>
        <w:tc>
          <w:tcPr>
            <w:tcW w:type="dxa" w:w="5328"/>
            <w:vAlign w:val="center"/>
          </w:tcPr>
          <w:p>
            <w:r/>
            <w:r>
              <w:rPr>
                <w:b w:val="0"/>
                <w:sz w:val="18"/>
              </w:rPr>
              <w:t>Fase posterior.</w:t>
            </w:r>
          </w:p>
        </w:tc>
      </w:tr>
    </w:tbl>
    <w:p/>
    <w:p>
      <w:r>
        <w:t>Mesmo sem web/RAG, o projeto continua interessante se o foco for decisao, planeamento, lure box, historico e analytics, e nao apenas "LLM da conselhos".</w:t>
      </w:r>
    </w:p>
    <w:p>
      <w:pPr>
        <w:pStyle w:val="Heading1"/>
      </w:pPr>
      <w:r>
        <w:t>8. Arquitetura tecnica</w:t>
      </w:r>
    </w:p>
    <w:p>
      <w:pPr>
        <w:pStyle w:val="Heading2"/>
      </w:pPr>
      <w:r>
        <w:t>8.1 Arquitetura do MVP</w:t>
      </w:r>
    </w:p>
    <w:p>
      <w:pPr>
        <w:pStyle w:val="CodeBlock"/>
      </w:pPr>
      <w:r>
        <w:t>React Native Web Frontend</w:t>
        <w:br/>
        <w:t xml:space="preserve">    | HTTP/JSON</w:t>
        <w:br/>
        <w:t xml:space="preserve">    v</w:t>
        <w:br/>
        <w:t>Spring Boot Backend</w:t>
        <w:br/>
        <w:t xml:space="preserve">    | JPA/Hibernate</w:t>
        <w:br/>
        <w:t xml:space="preserve">    v</w:t>
        <w:br/>
        <w:t>PostgreSQL</w:t>
        <w:br/>
        <w:br/>
        <w:t>Spring Boot Backend</w:t>
        <w:br/>
        <w:t xml:space="preserve">    | HTTP POST /v1/chat/completions</w:t>
        <w:br/>
        <w:t xml:space="preserve">    v</w:t>
        <w:br/>
        <w:t>LM Studio Local Server</w:t>
        <w:br/>
        <w:t xml:space="preserve">    |</w:t>
        <w:br/>
        <w:t xml:space="preserve">    v</w:t>
        <w:br/>
        <w:t>qwen2.5-7b-instruct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Camada</w:t>
            </w:r>
          </w:p>
        </w:tc>
        <w:tc>
          <w:tcPr>
            <w:tcW w:type="dxa" w:w="2592"/>
            <w:vAlign w:val="center"/>
            <w:shd w:fill="D9EAF7"/>
          </w:tcPr>
          <w:p>
            <w:r/>
            <w:r>
              <w:rPr>
                <w:b/>
                <w:sz w:val="18"/>
              </w:rPr>
              <w:t>Tecnologia</w:t>
            </w:r>
          </w:p>
        </w:tc>
        <w:tc>
          <w:tcPr>
            <w:tcW w:type="dxa" w:w="5760"/>
            <w:vAlign w:val="center"/>
            <w:shd w:fill="D9EAF7"/>
          </w:tcPr>
          <w:p>
            <w:r/>
            <w:r>
              <w:rPr>
                <w:b/>
                <w:sz w:val="18"/>
              </w:rPr>
              <w:t>Responsabilidade</w:t>
            </w:r>
          </w:p>
        </w:tc>
      </w:tr>
      <w:tr>
        <w:tc>
          <w:tcPr>
            <w:tcW w:type="dxa" w:w="2304"/>
            <w:vAlign w:val="center"/>
          </w:tcPr>
          <w:p>
            <w:r/>
            <w:r>
              <w:rPr>
                <w:b w:val="0"/>
                <w:sz w:val="18"/>
              </w:rPr>
              <w:t>Frontend</w:t>
            </w:r>
          </w:p>
        </w:tc>
        <w:tc>
          <w:tcPr>
            <w:tcW w:type="dxa" w:w="2592"/>
            <w:vAlign w:val="center"/>
          </w:tcPr>
          <w:p>
            <w:r>
              <w:t>React Native-first. Primeiro alvo: web com React Native Web. Depois evoluir para iOS/Android.</w:t>
            </w:r>
          </w:p>
        </w:tc>
        <w:tc>
          <w:tcPr>
            <w:tcW w:type="dxa" w:w="5760"/>
            <w:vAlign w:val="center"/>
          </w:tcPr>
          <w:p>
            <w:r/>
            <w:r>
              <w:rPr>
                <w:b w:val="0"/>
                <w:sz w:val="18"/>
              </w:rPr>
              <w:t>Interface: planner, lure box, sessoes, dashboard e recomendacoes.</w:t>
            </w:r>
          </w:p>
        </w:tc>
      </w:tr>
      <w:tr>
        <w:tc>
          <w:tcPr>
            <w:tcW w:type="dxa" w:w="2304"/>
            <w:vAlign w:val="center"/>
          </w:tcPr>
          <w:p>
            <w:r/>
            <w:r>
              <w:rPr>
                <w:b w:val="0"/>
                <w:sz w:val="18"/>
              </w:rPr>
              <w:t>Backend</w:t>
            </w:r>
          </w:p>
        </w:tc>
        <w:tc>
          <w:tcPr>
            <w:tcW w:type="dxa" w:w="2592"/>
            <w:vAlign w:val="center"/>
          </w:tcPr>
          <w:p>
            <w:r/>
            <w:r>
              <w:rPr>
                <w:b w:val="0"/>
                <w:sz w:val="18"/>
              </w:rPr>
              <w:t>Java 21 + Spring Boot</w:t>
            </w:r>
          </w:p>
        </w:tc>
        <w:tc>
          <w:tcPr>
            <w:tcW w:type="dxa" w:w="5760"/>
            <w:vAlign w:val="center"/>
          </w:tcPr>
          <w:p>
            <w:r/>
            <w:r>
              <w:rPr>
                <w:b w:val="0"/>
                <w:sz w:val="18"/>
              </w:rPr>
              <w:t>API REST, regras de negocio, persistencia e cliente LLM.</w:t>
            </w:r>
          </w:p>
        </w:tc>
      </w:tr>
      <w:tr>
        <w:tc>
          <w:tcPr>
            <w:tcW w:type="dxa" w:w="2304"/>
            <w:vAlign w:val="center"/>
          </w:tcPr>
          <w:p>
            <w:r/>
            <w:r>
              <w:rPr>
                <w:b w:val="0"/>
                <w:sz w:val="18"/>
              </w:rPr>
              <w:t>Base de dados</w:t>
            </w:r>
          </w:p>
        </w:tc>
        <w:tc>
          <w:tcPr>
            <w:tcW w:type="dxa" w:w="2592"/>
            <w:vAlign w:val="center"/>
          </w:tcPr>
          <w:p>
            <w:r/>
            <w:r>
              <w:rPr>
                <w:b w:val="0"/>
                <w:sz w:val="18"/>
              </w:rPr>
              <w:t>PostgreSQL</w:t>
            </w:r>
          </w:p>
        </w:tc>
        <w:tc>
          <w:tcPr>
            <w:tcW w:type="dxa" w:w="5760"/>
            <w:vAlign w:val="center"/>
          </w:tcPr>
          <w:p>
            <w:r/>
            <w:r>
              <w:rPr>
                <w:b w:val="0"/>
                <w:sz w:val="18"/>
              </w:rPr>
              <w:t>Dados estruturados: locais, sessoes, capturas, clima e amostras.</w:t>
            </w:r>
          </w:p>
        </w:tc>
      </w:tr>
      <w:tr>
        <w:tc>
          <w:tcPr>
            <w:tcW w:type="dxa" w:w="2304"/>
            <w:vAlign w:val="center"/>
          </w:tcPr>
          <w:p>
            <w:r/>
            <w:r>
              <w:rPr>
                <w:b w:val="0"/>
                <w:sz w:val="18"/>
              </w:rPr>
              <w:t>IA local</w:t>
            </w:r>
          </w:p>
        </w:tc>
        <w:tc>
          <w:tcPr>
            <w:tcW w:type="dxa" w:w="2592"/>
            <w:vAlign w:val="center"/>
          </w:tcPr>
          <w:p>
            <w:r/>
            <w:r>
              <w:rPr>
                <w:b w:val="0"/>
                <w:sz w:val="18"/>
              </w:rPr>
              <w:t>LM Studio</w:t>
            </w:r>
          </w:p>
        </w:tc>
        <w:tc>
          <w:tcPr>
            <w:tcW w:type="dxa" w:w="5760"/>
            <w:vAlign w:val="center"/>
          </w:tcPr>
          <w:p>
            <w:r/>
            <w:r>
              <w:rPr>
                <w:b w:val="0"/>
                <w:sz w:val="18"/>
              </w:rPr>
              <w:t>Servidor local OpenAI-compatible.</w:t>
            </w:r>
          </w:p>
        </w:tc>
      </w:tr>
      <w:tr>
        <w:tc>
          <w:tcPr>
            <w:tcW w:type="dxa" w:w="2304"/>
            <w:vAlign w:val="center"/>
          </w:tcPr>
          <w:p>
            <w:r/>
            <w:r>
              <w:rPr>
                <w:b w:val="0"/>
                <w:sz w:val="18"/>
              </w:rPr>
              <w:t>LLM</w:t>
            </w:r>
          </w:p>
        </w:tc>
        <w:tc>
          <w:tcPr>
            <w:tcW w:type="dxa" w:w="2592"/>
            <w:vAlign w:val="center"/>
          </w:tcPr>
          <w:p>
            <w:r/>
            <w:r>
              <w:rPr>
                <w:b w:val="0"/>
                <w:sz w:val="18"/>
              </w:rPr>
              <w:t>qwen2.5-7b-instruct</w:t>
            </w:r>
          </w:p>
        </w:tc>
        <w:tc>
          <w:tcPr>
            <w:tcW w:type="dxa" w:w="5760"/>
            <w:vAlign w:val="center"/>
          </w:tcPr>
          <w:p>
            <w:r/>
            <w:r>
              <w:rPr>
                <w:b w:val="0"/>
                <w:sz w:val="18"/>
              </w:rPr>
              <w:t>Modelo inicial testado com sucesso.</w:t>
            </w:r>
          </w:p>
        </w:tc>
      </w:tr>
      <w:tr>
        <w:tc>
          <w:tcPr>
            <w:tcW w:type="dxa" w:w="2304"/>
            <w:vAlign w:val="center"/>
          </w:tcPr>
          <w:p>
            <w:r/>
            <w:r>
              <w:rPr>
                <w:b w:val="0"/>
                <w:sz w:val="18"/>
              </w:rPr>
              <w:t>Infra local</w:t>
            </w:r>
          </w:p>
        </w:tc>
        <w:tc>
          <w:tcPr>
            <w:tcW w:type="dxa" w:w="2592"/>
            <w:vAlign w:val="center"/>
          </w:tcPr>
          <w:p>
            <w:r/>
            <w:r>
              <w:rPr>
                <w:b w:val="0"/>
                <w:sz w:val="18"/>
              </w:rPr>
              <w:t>Docker Compose</w:t>
            </w:r>
          </w:p>
        </w:tc>
        <w:tc>
          <w:tcPr>
            <w:tcW w:type="dxa" w:w="5760"/>
            <w:vAlign w:val="center"/>
          </w:tcPr>
          <w:p>
            <w:r/>
            <w:r>
              <w:rPr>
                <w:b w:val="0"/>
                <w:sz w:val="18"/>
              </w:rPr>
              <w:t>Subir base de dados e, futuramente, backend/frontend/ml-service.</w:t>
            </w:r>
          </w:p>
        </w:tc>
      </w:tr>
    </w:tbl>
    <w:p/>
    <w:p>
      <w:pPr>
        <w:pStyle w:val="Heading2"/>
      </w:pPr>
      <w:r>
        <w:t>8.2 Arquitetura futura</w:t>
      </w:r>
    </w:p>
    <w:p>
      <w:pPr>
        <w:pStyle w:val="CodeBlock"/>
      </w:pPr>
      <w:r>
        <w:t>React Native Web Frontend</w:t>
        <w:br/>
        <w:t xml:space="preserve">    |</w:t>
        <w:br/>
        <w:t>Spring Boot Backend</w:t>
        <w:br/>
        <w:t xml:space="preserve">    |--------------------------|</w:t>
        <w:br/>
        <w:t xml:space="preserve">    |                          |</w:t>
        <w:br/>
        <w:t>PostgreSQL              Python FastAPI ML Service</w:t>
        <w:br/>
        <w:t xml:space="preserve">                               |</w:t>
        <w:br/>
        <w:t xml:space="preserve">                               v</w:t>
        <w:br/>
        <w:t xml:space="preserve">                     pandas + scikit-learn + joblib</w:t>
        <w:br/>
        <w:br/>
        <w:t>Opcional futuro:</w:t>
        <w:br/>
        <w:t>Spring Boot -&gt; ResearchService -&gt; Web/Search/RAG cache -&gt; LLM</w:t>
      </w:r>
    </w:p>
    <w:p>
      <w:pPr>
        <w:pStyle w:val="Heading2"/>
      </w:pPr>
      <w:r>
        <w:t>8.3 Estrategia de frontend: React Native primeiro</w:t>
      </w:r>
    </w:p>
    <w:p>
      <w:pPr/>
      <w:r>
        <w:t>Decisao atual: o frontend do projeto deve seguir uma estrategia React Native-first.</w:t>
      </w:r>
    </w:p>
    <w:p>
      <w:pPr>
        <w:pStyle w:val="ListBullet"/>
      </w:pPr>
      <w:r>
        <w:t>O frontend deve ser estritamente baseado em React Native.</w:t>
      </w:r>
    </w:p>
    <w:p>
      <w:pPr>
        <w:pStyle w:val="ListBullet"/>
      </w:pPr>
      <w:r>
        <w:t>O primeiro alvo de frontend sera web, usando React Native Web para entregar rapidamente uma experiencia utilizavel no browser.</w:t>
      </w:r>
    </w:p>
    <w:p>
      <w:pPr>
        <w:pStyle w:val="ListBullet"/>
      </w:pPr>
      <w:r>
        <w:t>Quando a fase mobile comecar, a mesma base React Native deve evoluir para targets iOS e Android.</w:t>
      </w:r>
    </w:p>
    <w:p>
      <w:pPr>
        <w:pStyle w:val="ListBullet"/>
      </w:pPr>
      <w:r>
        <w:t>Evitar criar uma base frontend separada em React Web tradicional. A prioridade e maximizar reutilizacao entre web e mobile.</w:t>
      </w:r>
    </w:p>
    <w:p>
      <w:pPr>
        <w:pStyle w:val="ListBullet"/>
      </w:pPr>
      <w:r>
        <w:t>A app iOS/Android deve vir depois da versao web estar funcional e demonstravel.</w:t>
      </w:r>
    </w:p>
    <w:p>
      <w:pPr>
        <w:pStyle w:val="Heading1"/>
      </w:pPr>
      <w:r>
        <w:t>9. Configuracao de ferramentas e ambiente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Ferramenta</w:t>
            </w:r>
          </w:p>
        </w:tc>
        <w:tc>
          <w:tcPr>
            <w:tcW w:type="dxa" w:w="2880"/>
            <w:vAlign w:val="center"/>
            <w:shd w:fill="D9EAF7"/>
          </w:tcPr>
          <w:p>
            <w:r/>
            <w:r>
              <w:rPr>
                <w:b/>
                <w:sz w:val="18"/>
              </w:rPr>
              <w:t>Versao / escolha</w:t>
            </w:r>
          </w:p>
        </w:tc>
        <w:tc>
          <w:tcPr>
            <w:tcW w:type="dxa" w:w="5328"/>
            <w:vAlign w:val="center"/>
            <w:shd w:fill="D9EAF7"/>
          </w:tcPr>
          <w:p>
            <w:r/>
            <w:r>
              <w:rPr>
                <w:b/>
                <w:sz w:val="18"/>
              </w:rPr>
              <w:t>Notas</w:t>
            </w:r>
          </w:p>
        </w:tc>
      </w:tr>
      <w:tr>
        <w:tc>
          <w:tcPr>
            <w:tcW w:type="dxa" w:w="2448"/>
            <w:vAlign w:val="center"/>
          </w:tcPr>
          <w:p>
            <w:r/>
            <w:r>
              <w:rPr>
                <w:b w:val="0"/>
                <w:sz w:val="18"/>
              </w:rPr>
              <w:t>Java</w:t>
            </w:r>
          </w:p>
        </w:tc>
        <w:tc>
          <w:tcPr>
            <w:tcW w:type="dxa" w:w="2880"/>
            <w:vAlign w:val="center"/>
          </w:tcPr>
          <w:p>
            <w:r/>
            <w:r>
              <w:rPr>
                <w:b w:val="0"/>
                <w:sz w:val="18"/>
              </w:rPr>
              <w:t>21.0.11 LTS</w:t>
            </w:r>
          </w:p>
        </w:tc>
        <w:tc>
          <w:tcPr>
            <w:tcW w:type="dxa" w:w="5328"/>
            <w:vAlign w:val="center"/>
          </w:tcPr>
          <w:p>
            <w:r/>
            <w:r>
              <w:rPr>
                <w:b w:val="0"/>
                <w:sz w:val="18"/>
              </w:rPr>
              <w:t>Confirmado com java -version.</w:t>
            </w:r>
          </w:p>
        </w:tc>
      </w:tr>
      <w:tr>
        <w:tc>
          <w:tcPr>
            <w:tcW w:type="dxa" w:w="2448"/>
            <w:vAlign w:val="center"/>
          </w:tcPr>
          <w:p>
            <w:r/>
            <w:r>
              <w:rPr>
                <w:b w:val="0"/>
                <w:sz w:val="18"/>
              </w:rPr>
              <w:t>Node.js</w:t>
            </w:r>
          </w:p>
        </w:tc>
        <w:tc>
          <w:tcPr>
            <w:tcW w:type="dxa" w:w="2880"/>
            <w:vAlign w:val="center"/>
          </w:tcPr>
          <w:p>
            <w:r/>
            <w:r>
              <w:rPr>
                <w:b w:val="0"/>
                <w:sz w:val="18"/>
              </w:rPr>
              <w:t>24.16.0</w:t>
            </w:r>
          </w:p>
        </w:tc>
        <w:tc>
          <w:tcPr>
            <w:tcW w:type="dxa" w:w="5328"/>
            <w:vAlign w:val="center"/>
          </w:tcPr>
          <w:p>
            <w:r/>
            <w:r>
              <w:rPr>
                <w:b w:val="0"/>
                <w:sz w:val="18"/>
              </w:rPr>
              <w:t>Confirmado com node -v.</w:t>
            </w:r>
          </w:p>
        </w:tc>
      </w:tr>
      <w:tr>
        <w:tc>
          <w:tcPr>
            <w:tcW w:type="dxa" w:w="2448"/>
            <w:vAlign w:val="center"/>
          </w:tcPr>
          <w:p>
            <w:r/>
            <w:r>
              <w:rPr>
                <w:b w:val="0"/>
                <w:sz w:val="18"/>
              </w:rPr>
              <w:t>npm</w:t>
            </w:r>
          </w:p>
        </w:tc>
        <w:tc>
          <w:tcPr>
            <w:tcW w:type="dxa" w:w="2880"/>
            <w:vAlign w:val="center"/>
          </w:tcPr>
          <w:p>
            <w:r/>
            <w:r>
              <w:rPr>
                <w:b w:val="0"/>
                <w:sz w:val="18"/>
              </w:rPr>
              <w:t>11.3.0</w:t>
            </w:r>
          </w:p>
        </w:tc>
        <w:tc>
          <w:tcPr>
            <w:tcW w:type="dxa" w:w="5328"/>
            <w:vAlign w:val="center"/>
          </w:tcPr>
          <w:p>
            <w:r/>
            <w:r>
              <w:rPr>
                <w:b w:val="0"/>
                <w:sz w:val="18"/>
              </w:rPr>
              <w:t>Confirmado com npm -v.</w:t>
            </w:r>
          </w:p>
        </w:tc>
      </w:tr>
      <w:tr>
        <w:tc>
          <w:tcPr>
            <w:tcW w:type="dxa" w:w="2448"/>
            <w:vAlign w:val="center"/>
          </w:tcPr>
          <w:p>
            <w:r/>
            <w:r>
              <w:rPr>
                <w:b w:val="0"/>
                <w:sz w:val="18"/>
              </w:rPr>
              <w:t>Git</w:t>
            </w:r>
          </w:p>
        </w:tc>
        <w:tc>
          <w:tcPr>
            <w:tcW w:type="dxa" w:w="2880"/>
            <w:vAlign w:val="center"/>
          </w:tcPr>
          <w:p>
            <w:r/>
            <w:r>
              <w:rPr>
                <w:b w:val="0"/>
                <w:sz w:val="18"/>
              </w:rPr>
              <w:t>2.54.0.windows.1</w:t>
            </w:r>
          </w:p>
        </w:tc>
        <w:tc>
          <w:tcPr>
            <w:tcW w:type="dxa" w:w="5328"/>
            <w:vAlign w:val="center"/>
          </w:tcPr>
          <w:p>
            <w:r/>
            <w:r>
              <w:rPr>
                <w:b w:val="0"/>
                <w:sz w:val="18"/>
              </w:rPr>
              <w:t>Confirmado com git --version.</w:t>
            </w:r>
          </w:p>
        </w:tc>
      </w:tr>
      <w:tr>
        <w:tc>
          <w:tcPr>
            <w:tcW w:type="dxa" w:w="2448"/>
            <w:vAlign w:val="center"/>
          </w:tcPr>
          <w:p>
            <w:r/>
            <w:r>
              <w:rPr>
                <w:b w:val="0"/>
                <w:sz w:val="18"/>
              </w:rPr>
              <w:t>Docker</w:t>
            </w:r>
          </w:p>
        </w:tc>
        <w:tc>
          <w:tcPr>
            <w:tcW w:type="dxa" w:w="2880"/>
            <w:vAlign w:val="center"/>
          </w:tcPr>
          <w:p>
            <w:r/>
            <w:r>
              <w:rPr>
                <w:b w:val="0"/>
                <w:sz w:val="18"/>
              </w:rPr>
              <w:t>29.5.2</w:t>
            </w:r>
          </w:p>
        </w:tc>
        <w:tc>
          <w:tcPr>
            <w:tcW w:type="dxa" w:w="5328"/>
            <w:vAlign w:val="center"/>
          </w:tcPr>
          <w:p>
            <w:r/>
            <w:r>
              <w:rPr>
                <w:b w:val="0"/>
                <w:sz w:val="18"/>
              </w:rPr>
              <w:t>Confirmado com docker -v.</w:t>
            </w:r>
          </w:p>
        </w:tc>
      </w:tr>
      <w:tr>
        <w:tc>
          <w:tcPr>
            <w:tcW w:type="dxa" w:w="2448"/>
            <w:vAlign w:val="center"/>
          </w:tcPr>
          <w:p>
            <w:r/>
            <w:r>
              <w:rPr>
                <w:b w:val="0"/>
                <w:sz w:val="18"/>
              </w:rPr>
              <w:t>Docker Compose</w:t>
            </w:r>
          </w:p>
        </w:tc>
        <w:tc>
          <w:tcPr>
            <w:tcW w:type="dxa" w:w="2880"/>
            <w:vAlign w:val="center"/>
          </w:tcPr>
          <w:p>
            <w:r/>
            <w:r>
              <w:rPr>
                <w:b w:val="0"/>
                <w:sz w:val="18"/>
              </w:rPr>
              <w:t>5.1.3</w:t>
            </w:r>
          </w:p>
        </w:tc>
        <w:tc>
          <w:tcPr>
            <w:tcW w:type="dxa" w:w="5328"/>
            <w:vAlign w:val="center"/>
          </w:tcPr>
          <w:p>
            <w:r/>
            <w:r>
              <w:rPr>
                <w:b w:val="0"/>
                <w:sz w:val="18"/>
              </w:rPr>
              <w:t>Confirmado com docker compose version.</w:t>
            </w:r>
          </w:p>
        </w:tc>
      </w:tr>
      <w:tr>
        <w:tc>
          <w:tcPr>
            <w:tcW w:type="dxa" w:w="2448"/>
            <w:vAlign w:val="center"/>
          </w:tcPr>
          <w:p>
            <w:r/>
            <w:r>
              <w:rPr>
                <w:b w:val="0"/>
                <w:sz w:val="18"/>
              </w:rPr>
              <w:t>LM Studio</w:t>
            </w:r>
          </w:p>
        </w:tc>
        <w:tc>
          <w:tcPr>
            <w:tcW w:type="dxa" w:w="2880"/>
            <w:vAlign w:val="center"/>
          </w:tcPr>
          <w:p>
            <w:r/>
            <w:r>
              <w:rPr>
                <w:b w:val="0"/>
                <w:sz w:val="18"/>
              </w:rPr>
              <w:t>0.4.14</w:t>
            </w:r>
          </w:p>
        </w:tc>
        <w:tc>
          <w:tcPr>
            <w:tcW w:type="dxa" w:w="5328"/>
            <w:vAlign w:val="center"/>
          </w:tcPr>
          <w:p>
            <w:r/>
            <w:r>
              <w:rPr>
                <w:b w:val="0"/>
                <w:sz w:val="18"/>
              </w:rPr>
              <w:t>Local Server testado.</w:t>
            </w:r>
          </w:p>
        </w:tc>
      </w:tr>
      <w:tr>
        <w:tc>
          <w:tcPr>
            <w:tcW w:type="dxa" w:w="2448"/>
            <w:vAlign w:val="center"/>
          </w:tcPr>
          <w:p>
            <w:r/>
            <w:r>
              <w:rPr>
                <w:b w:val="0"/>
                <w:sz w:val="18"/>
              </w:rPr>
              <w:t>Modelo LLM</w:t>
            </w:r>
          </w:p>
        </w:tc>
        <w:tc>
          <w:tcPr>
            <w:tcW w:type="dxa" w:w="2880"/>
            <w:vAlign w:val="center"/>
          </w:tcPr>
          <w:p>
            <w:r/>
            <w:r>
              <w:rPr>
                <w:b w:val="0"/>
                <w:sz w:val="18"/>
              </w:rPr>
              <w:t>qwen2.5-7b-instruct</w:t>
            </w:r>
          </w:p>
        </w:tc>
        <w:tc>
          <w:tcPr>
            <w:tcW w:type="dxa" w:w="5328"/>
            <w:vAlign w:val="center"/>
          </w:tcPr>
          <w:p>
            <w:r/>
            <w:r>
              <w:rPr>
                <w:b w:val="0"/>
                <w:sz w:val="18"/>
              </w:rPr>
              <w:t>Endpoint /v1/models e /v1/chat/completions testados.</w:t>
            </w:r>
          </w:p>
        </w:tc>
      </w:tr>
      <w:tr>
        <w:tc>
          <w:tcPr>
            <w:tcW w:type="dxa" w:w="2448"/>
            <w:vAlign w:val="center"/>
          </w:tcPr>
          <w:p>
            <w:r/>
            <w:r>
              <w:rPr>
                <w:b w:val="0"/>
                <w:sz w:val="18"/>
              </w:rPr>
              <w:t>IDE principal</w:t>
            </w:r>
          </w:p>
        </w:tc>
        <w:tc>
          <w:tcPr>
            <w:tcW w:type="dxa" w:w="2880"/>
            <w:vAlign w:val="center"/>
          </w:tcPr>
          <w:p>
            <w:r/>
            <w:r>
              <w:rPr>
                <w:b w:val="0"/>
                <w:sz w:val="18"/>
              </w:rPr>
              <w:t>IntelliJ IDEA 2026.1.2</w:t>
            </w:r>
          </w:p>
        </w:tc>
        <w:tc>
          <w:tcPr>
            <w:tcW w:type="dxa" w:w="5328"/>
            <w:vAlign w:val="center"/>
          </w:tcPr>
          <w:p>
            <w:r/>
            <w:r>
              <w:rPr>
                <w:b w:val="0"/>
                <w:sz w:val="18"/>
              </w:rPr>
              <w:t>Usar para backend e frontend.</w:t>
            </w:r>
          </w:p>
        </w:tc>
      </w:tr>
      <w:tr>
        <w:tc>
          <w:tcPr>
            <w:tcW w:type="dxa" w:w="2448"/>
            <w:vAlign w:val="center"/>
          </w:tcPr>
          <w:p>
            <w:r/>
            <w:r>
              <w:rPr>
                <w:b w:val="0"/>
                <w:sz w:val="18"/>
              </w:rPr>
              <w:t>Postman</w:t>
            </w:r>
          </w:p>
        </w:tc>
        <w:tc>
          <w:tcPr>
            <w:tcW w:type="dxa" w:w="2880"/>
            <w:vAlign w:val="center"/>
          </w:tcPr>
          <w:p>
            <w:r/>
            <w:r>
              <w:rPr>
                <w:b w:val="0"/>
                <w:sz w:val="18"/>
              </w:rPr>
              <w:t>x64</w:t>
            </w:r>
          </w:p>
        </w:tc>
        <w:tc>
          <w:tcPr>
            <w:tcW w:type="dxa" w:w="5328"/>
            <w:vAlign w:val="center"/>
          </w:tcPr>
          <w:p>
            <w:r/>
            <w:r>
              <w:rPr>
                <w:b w:val="0"/>
                <w:sz w:val="18"/>
              </w:rPr>
              <w:t>Testes de API.</w:t>
            </w:r>
          </w:p>
        </w:tc>
      </w:tr>
      <w:tr>
        <w:tc>
          <w:tcPr>
            <w:tcW w:type="dxa" w:w="2448"/>
            <w:vAlign w:val="center"/>
          </w:tcPr>
          <w:p>
            <w:r/>
            <w:r>
              <w:rPr>
                <w:b w:val="0"/>
                <w:sz w:val="18"/>
              </w:rPr>
              <w:t>pgAdmin</w:t>
            </w:r>
          </w:p>
        </w:tc>
        <w:tc>
          <w:tcPr>
            <w:tcW w:type="dxa" w:w="2880"/>
            <w:vAlign w:val="center"/>
          </w:tcPr>
          <w:p>
            <w:r/>
            <w:r>
              <w:rPr>
                <w:b w:val="0"/>
                <w:sz w:val="18"/>
              </w:rPr>
              <w:t>9.15</w:t>
            </w:r>
          </w:p>
        </w:tc>
        <w:tc>
          <w:tcPr>
            <w:tcW w:type="dxa" w:w="5328"/>
            <w:vAlign w:val="center"/>
          </w:tcPr>
          <w:p>
            <w:r/>
            <w:r>
              <w:rPr>
                <w:b w:val="0"/>
                <w:sz w:val="18"/>
              </w:rPr>
              <w:t>Gestao visual do PostgreSQL.</w:t>
            </w:r>
          </w:p>
        </w:tc>
      </w:tr>
    </w:tbl>
    <w:p/>
    <w:p>
      <w:pPr>
        <w:pStyle w:val="Heading1"/>
      </w:pPr>
      <w:r>
        <w:t>10. Integracao com LM Studio</w:t>
      </w:r>
    </w:p>
    <w:p>
      <w:pPr>
        <w:pStyle w:val="Heading2"/>
      </w:pPr>
      <w:r>
        <w:t>10.1 Estado atual</w:t>
      </w:r>
    </w:p>
    <w:p>
      <w:r>
        <w:t>O servidor local do LM Studio foi testado com sucesso nos endpoints:</w:t>
      </w:r>
    </w:p>
    <w:p>
      <w:pPr>
        <w:pStyle w:val="CodeBlock"/>
      </w:pPr>
      <w:r>
        <w:rPr>
          <w:rFonts w:ascii="Consolas" w:hAnsi="Consolas" w:eastAsia="Consolas"/>
          <w:sz w:val="18"/>
        </w:rPr>
        <w:t>GET  http://localhost:1234/v1/models</w:t>
        <w:br/>
        <w:t>POST http://localhost:1234/v1/chat/completions</w:t>
      </w:r>
    </w:p>
    <w:p>
      <w:r>
        <w:t>Modelo principal para o projeto: qwen2.5-7b-instruct.</w:t>
      </w:r>
    </w:p>
    <w:p>
      <w:pPr>
        <w:pStyle w:val="Heading2"/>
      </w:pPr>
      <w:r>
        <w:t>10.2 Configuracao no backend</w:t>
      </w:r>
    </w:p>
    <w:p>
      <w:pPr>
        <w:pStyle w:val="CodeBlock"/>
      </w:pPr>
      <w:r>
        <w:rPr>
          <w:rFonts w:ascii="Consolas" w:hAnsi="Consolas" w:eastAsia="Consolas"/>
          <w:sz w:val="18"/>
        </w:rPr>
        <w:t>LLM_BASE_URL=http://host.docker.internal:1234/v1</w:t>
        <w:br/>
        <w:t>LLM_MODEL=qwen2.5-7b-instruct</w:t>
        <w:br/>
        <w:t>LLM_API_KEY=lm-studio</w:t>
        <w:br/>
        <w:t>LLM_TIMEOUT=30</w:t>
      </w:r>
    </w:p>
    <w:p>
      <w:r>
        <w:t>Quando o backend correr diretamente no Windows, pode usar localhost. Quando correr dentro de Docker, deve usar host.docker.internal para chegar ao LM Studio no host.</w:t>
      </w:r>
    </w:p>
    <w:p>
      <w:pPr>
        <w:pStyle w:val="Heading2"/>
      </w:pPr>
      <w:r>
        <w:t>10.3 Regras de prompt atualizadas</w:t>
      </w:r>
    </w:p>
    <w:p>
      <w:pPr>
        <w:pStyle w:val="ListBullet"/>
      </w:pPr>
      <w:r>
        <w:t>Responder sempre em portugues de Portugal.</w:t>
      </w:r>
    </w:p>
    <w:p>
      <w:pPr>
        <w:pStyle w:val="ListBullet"/>
      </w:pPr>
      <w:r>
        <w:t>Ser pratico, curto e especifico.</w:t>
      </w:r>
    </w:p>
    <w:p>
      <w:pPr>
        <w:pStyle w:val="ListBullet"/>
      </w:pPr>
      <w:r>
        <w:t>Assumir o papel de assistente de planeamento de pesca recreativa/spinning.</w:t>
      </w:r>
    </w:p>
    <w:p>
      <w:pPr>
        <w:pStyle w:val="ListBullet"/>
      </w:pPr>
      <w:r>
        <w:t>Usar apenas os dados fornecidos pela aplicacao e conhecimento geral do modelo.</w:t>
      </w:r>
    </w:p>
    <w:p>
      <w:pPr>
        <w:pStyle w:val="ListBullet"/>
      </w:pPr>
      <w:r>
        <w:t>Nao fingir que consultou a web ou dados em tempo real.</w:t>
      </w:r>
    </w:p>
    <w:p>
      <w:pPr>
        <w:pStyle w:val="ListBullet"/>
      </w:pPr>
      <w:r>
        <w:t>Se faltar informacao, dizer claramente que a recomendacao e geral.</w:t>
      </w:r>
    </w:p>
    <w:p>
      <w:pPr>
        <w:pStyle w:val="ListBullet"/>
      </w:pPr>
      <w:r>
        <w:t>Nao recomendar metodos ilegais, perigosos ou pouco realistas.</w:t>
      </w:r>
    </w:p>
    <w:p>
      <w:pPr>
        <w:pStyle w:val="ListBullet"/>
      </w:pPr>
      <w:r>
        <w:t>Gerar plano A/B/C, ranking de amostras e adaptacao caso nao haja atividade.</w:t>
      </w:r>
    </w:p>
    <w:p>
      <w:pPr>
        <w:pStyle w:val="ListBullet"/>
      </w:pPr>
      <w:r>
        <w:t>Quando houver pouco historico, indicar confidence baixa/media.</w:t>
      </w:r>
    </w:p>
    <w:p>
      <w:pPr>
        <w:pStyle w:val="Heading2"/>
      </w:pPr>
      <w:r>
        <w:t>10.4 Formato ideal da resposta do LLM</w:t>
      </w:r>
    </w:p>
    <w:p>
      <w:pPr>
        <w:pStyle w:val="CodeBlock"/>
      </w:pPr>
      <w:r>
        <w:rPr>
          <w:rFonts w:ascii="Consolas" w:hAnsi="Consolas" w:eastAsia="Consolas"/>
          <w:sz w:val="18"/>
        </w:rPr>
        <w:t>{</w:t>
        <w:br/>
        <w:t xml:space="preserve">  "summary": "Plano curto em linguagem natural.",</w:t>
        <w:br/>
        <w:t xml:space="preserve">  "lureRanking": [</w:t>
        <w:br/>
        <w:t xml:space="preserve">    {"lure": "soft bait natural", "reason": "discreto para agua clara"},</w:t>
        <w:br/>
        <w:t xml:space="preserve">    {"lure": "crankbait pequeno", "reason": "bom para procurar peixe ativo"}</w:t>
        <w:br/>
        <w:t xml:space="preserve">  ],</w:t>
        <w:br/>
        <w:t xml:space="preserve">  "planA": "Comecar com soft bait natural junto a estruturas.",</w:t>
        <w:br/>
        <w:t xml:space="preserve">  "planB": "Se nao houver toques em 20-30 min, usar crankbait pequeno.",</w:t>
        <w:br/>
        <w:t xml:space="preserve">  "planC": "Guardar topwater para pouca luz se houver atividade a superficie.",</w:t>
        <w:br/>
        <w:t xml:space="preserve">  "avoid": ["Comecar com cores demasiado vistosas em agua clara"],</w:t>
        <w:br/>
        <w:t xml:space="preserve">  "confidence": "medium",</w:t>
        <w:br/>
        <w:t xml:space="preserve">  "warnings": ["Recomendacao baseada em contexto limitado e conhecimento geral do modelo."]</w:t>
        <w:br/>
        <w:t>}</w:t>
      </w:r>
    </w:p>
    <w:p>
      <w:pPr>
        <w:pStyle w:val="Heading1"/>
      </w:pPr>
      <w:r>
        <w:t>11. Dados, entidades e modelo de base de dados</w:t>
      </w:r>
    </w:p>
    <w:p>
      <w:pPr>
        <w:pStyle w:val="Heading2"/>
      </w:pPr>
      <w:r>
        <w:t>11.1 Entidades principais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Entidade</w:t>
            </w:r>
          </w:p>
        </w:tc>
        <w:tc>
          <w:tcPr>
            <w:tcW w:type="dxa" w:w="8064"/>
            <w:vAlign w:val="center"/>
            <w:shd w:fill="D9EAF7"/>
          </w:tcPr>
          <w:p>
            <w:r/>
            <w:r>
              <w:rPr>
                <w:b/>
                <w:sz w:val="18"/>
              </w:rPr>
              <w:t>Descricao</w:t>
            </w:r>
          </w:p>
        </w:tc>
      </w:tr>
      <w:tr>
        <w:tc>
          <w:tcPr>
            <w:tcW w:type="dxa" w:w="2592"/>
            <w:vAlign w:val="center"/>
          </w:tcPr>
          <w:p>
            <w:r/>
            <w:r>
              <w:rPr>
                <w:b w:val="0"/>
                <w:sz w:val="18"/>
              </w:rPr>
              <w:t>User</w:t>
            </w:r>
          </w:p>
        </w:tc>
        <w:tc>
          <w:tcPr>
            <w:tcW w:type="dxa" w:w="8064"/>
            <w:vAlign w:val="center"/>
          </w:tcPr>
          <w:p>
            <w:r/>
            <w:r>
              <w:rPr>
                <w:b w:val="0"/>
                <w:sz w:val="18"/>
              </w:rPr>
              <w:t>Utilizador da aplicacao. Pode ficar simples no MVP ou ser preparado para JWT depois.</w:t>
            </w:r>
          </w:p>
        </w:tc>
      </w:tr>
      <w:tr>
        <w:tc>
          <w:tcPr>
            <w:tcW w:type="dxa" w:w="2592"/>
            <w:vAlign w:val="center"/>
          </w:tcPr>
          <w:p>
            <w:r/>
            <w:r>
              <w:rPr>
                <w:b w:val="0"/>
                <w:sz w:val="18"/>
              </w:rPr>
              <w:t>FishingSpot</w:t>
            </w:r>
          </w:p>
        </w:tc>
        <w:tc>
          <w:tcPr>
            <w:tcW w:type="dxa" w:w="8064"/>
            <w:vAlign w:val="center"/>
          </w:tcPr>
          <w:p>
            <w:r/>
            <w:r>
              <w:rPr>
                <w:b w:val="0"/>
                <w:sz w:val="18"/>
              </w:rPr>
              <w:t>Local de pesca, com nome, descricao, coordenadas e tipo de agua.</w:t>
            </w:r>
          </w:p>
        </w:tc>
      </w:tr>
      <w:tr>
        <w:tc>
          <w:tcPr>
            <w:tcW w:type="dxa" w:w="2592"/>
            <w:vAlign w:val="center"/>
          </w:tcPr>
          <w:p>
            <w:r/>
            <w:r>
              <w:rPr>
                <w:b w:val="0"/>
                <w:sz w:val="18"/>
              </w:rPr>
              <w:t>Lure</w:t>
            </w:r>
          </w:p>
        </w:tc>
        <w:tc>
          <w:tcPr>
            <w:tcW w:type="dxa" w:w="8064"/>
            <w:vAlign w:val="center"/>
          </w:tcPr>
          <w:p>
            <w:r/>
            <w:r>
              <w:rPr>
                <w:b w:val="0"/>
                <w:sz w:val="18"/>
              </w:rPr>
              <w:t>Amostra/isco do utilizador. Inclui tipo, cor, tamanho, marca e notas.</w:t>
            </w:r>
          </w:p>
        </w:tc>
      </w:tr>
      <w:tr>
        <w:tc>
          <w:tcPr>
            <w:tcW w:type="dxa" w:w="2592"/>
            <w:vAlign w:val="center"/>
          </w:tcPr>
          <w:p>
            <w:r/>
            <w:r>
              <w:rPr>
                <w:b w:val="0"/>
                <w:sz w:val="18"/>
              </w:rPr>
              <w:t>FishingPlan</w:t>
            </w:r>
          </w:p>
        </w:tc>
        <w:tc>
          <w:tcPr>
            <w:tcW w:type="dxa" w:w="8064"/>
            <w:vAlign w:val="center"/>
          </w:tcPr>
          <w:p>
            <w:r/>
            <w:r>
              <w:rPr>
                <w:b w:val="0"/>
                <w:sz w:val="18"/>
              </w:rPr>
              <w:t>Plano de pesca criado antes da sessao, com condicoes esperadas e amostras disponiveis.</w:t>
            </w:r>
          </w:p>
        </w:tc>
      </w:tr>
      <w:tr>
        <w:tc>
          <w:tcPr>
            <w:tcW w:type="dxa" w:w="2592"/>
            <w:vAlign w:val="center"/>
          </w:tcPr>
          <w:p>
            <w:r/>
            <w:r>
              <w:rPr>
                <w:b w:val="0"/>
                <w:sz w:val="18"/>
              </w:rPr>
              <w:t>FishingSession</w:t>
            </w:r>
          </w:p>
        </w:tc>
        <w:tc>
          <w:tcPr>
            <w:tcW w:type="dxa" w:w="8064"/>
            <w:vAlign w:val="center"/>
          </w:tcPr>
          <w:p>
            <w:r/>
            <w:r>
              <w:rPr>
                <w:b w:val="0"/>
                <w:sz w:val="18"/>
              </w:rPr>
              <w:t>Sessao real de pesca, com data, horas, local, especie alvo, agua e resultado.</w:t>
            </w:r>
          </w:p>
        </w:tc>
      </w:tr>
      <w:tr>
        <w:tc>
          <w:tcPr>
            <w:tcW w:type="dxa" w:w="2592"/>
            <w:vAlign w:val="center"/>
          </w:tcPr>
          <w:p>
            <w:r/>
            <w:r>
              <w:rPr>
                <w:b w:val="0"/>
                <w:sz w:val="18"/>
              </w:rPr>
              <w:t>SessionEvent</w:t>
            </w:r>
          </w:p>
        </w:tc>
        <w:tc>
          <w:tcPr>
            <w:tcW w:type="dxa" w:w="8064"/>
            <w:vAlign w:val="center"/>
          </w:tcPr>
          <w:p>
            <w:r/>
            <w:r>
              <w:rPr>
                <w:b w:val="0"/>
                <w:sz w:val="18"/>
              </w:rPr>
              <w:t>Eventos durante a sessao: sem toques, ataques falhados, vento aumentou, peixe a superficie, etc.</w:t>
            </w:r>
          </w:p>
        </w:tc>
      </w:tr>
      <w:tr>
        <w:tc>
          <w:tcPr>
            <w:tcW w:type="dxa" w:w="2592"/>
            <w:vAlign w:val="center"/>
          </w:tcPr>
          <w:p>
            <w:r/>
            <w:r>
              <w:rPr>
                <w:b w:val="0"/>
                <w:sz w:val="18"/>
              </w:rPr>
              <w:t>SessionLure</w:t>
            </w:r>
          </w:p>
        </w:tc>
        <w:tc>
          <w:tcPr>
            <w:tcW w:type="dxa" w:w="8064"/>
            <w:vAlign w:val="center"/>
          </w:tcPr>
          <w:p>
            <w:r/>
            <w:r>
              <w:rPr>
                <w:b w:val="0"/>
                <w:sz w:val="18"/>
              </w:rPr>
              <w:t>Relacao entre sessao e amostras usadas. Permite varios iscos por sessao.</w:t>
            </w:r>
          </w:p>
        </w:tc>
      </w:tr>
      <w:tr>
        <w:tc>
          <w:tcPr>
            <w:tcW w:type="dxa" w:w="2592"/>
            <w:vAlign w:val="center"/>
          </w:tcPr>
          <w:p>
            <w:r/>
            <w:r>
              <w:rPr>
                <w:b w:val="0"/>
                <w:sz w:val="18"/>
              </w:rPr>
              <w:t>Catch</w:t>
            </w:r>
          </w:p>
        </w:tc>
        <w:tc>
          <w:tcPr>
            <w:tcW w:type="dxa" w:w="8064"/>
            <w:vAlign w:val="center"/>
          </w:tcPr>
          <w:p>
            <w:r/>
            <w:r>
              <w:rPr>
                <w:b w:val="0"/>
                <w:sz w:val="18"/>
              </w:rPr>
              <w:t>Capturas realizadas numa sessao.</w:t>
            </w:r>
          </w:p>
        </w:tc>
      </w:tr>
      <w:tr>
        <w:tc>
          <w:tcPr>
            <w:tcW w:type="dxa" w:w="2592"/>
            <w:vAlign w:val="center"/>
          </w:tcPr>
          <w:p>
            <w:r/>
            <w:r>
              <w:rPr>
                <w:b w:val="0"/>
                <w:sz w:val="18"/>
              </w:rPr>
              <w:t>WeatherSnapshot</w:t>
            </w:r>
          </w:p>
        </w:tc>
        <w:tc>
          <w:tcPr>
            <w:tcW w:type="dxa" w:w="8064"/>
            <w:vAlign w:val="center"/>
          </w:tcPr>
          <w:p>
            <w:r/>
            <w:r>
              <w:rPr>
                <w:b w:val="0"/>
                <w:sz w:val="18"/>
              </w:rPr>
              <w:t>Dados meteorologicos associados a um plano ou sessao.</w:t>
            </w:r>
          </w:p>
        </w:tc>
      </w:tr>
      <w:tr>
        <w:tc>
          <w:tcPr>
            <w:tcW w:type="dxa" w:w="2592"/>
            <w:vAlign w:val="center"/>
          </w:tcPr>
          <w:p>
            <w:r/>
            <w:r>
              <w:rPr>
                <w:b w:val="0"/>
                <w:sz w:val="18"/>
              </w:rPr>
              <w:t>AiRecommendation</w:t>
            </w:r>
          </w:p>
        </w:tc>
        <w:tc>
          <w:tcPr>
            <w:tcW w:type="dxa" w:w="8064"/>
            <w:vAlign w:val="center"/>
          </w:tcPr>
          <w:p>
            <w:r/>
            <w:r>
              <w:rPr>
                <w:b w:val="0"/>
                <w:sz w:val="18"/>
              </w:rPr>
              <w:t>Resposta gerada pelo LLM, associada a um plano ou sessao.</w:t>
            </w:r>
          </w:p>
        </w:tc>
      </w:tr>
    </w:tbl>
    <w:p/>
    <w:p>
      <w:pPr>
        <w:pStyle w:val="Heading2"/>
      </w:pPr>
      <w:r>
        <w:t>11.2 Campos propostos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Tabela</w:t>
            </w:r>
          </w:p>
        </w:tc>
        <w:tc>
          <w:tcPr>
            <w:tcW w:type="dxa" w:w="8064"/>
            <w:vAlign w:val="center"/>
            <w:shd w:fill="D9EAF7"/>
          </w:tcPr>
          <w:p>
            <w:r/>
            <w:r>
              <w:rPr>
                <w:b/>
                <w:sz w:val="18"/>
              </w:rPr>
              <w:t>Campos</w:t>
            </w:r>
          </w:p>
        </w:tc>
      </w:tr>
      <w:tr>
        <w:tc>
          <w:tcPr>
            <w:tcW w:type="dxa" w:w="2592"/>
            <w:vAlign w:val="center"/>
          </w:tcPr>
          <w:p>
            <w:r/>
            <w:r>
              <w:rPr>
                <w:b w:val="0"/>
                <w:sz w:val="18"/>
              </w:rPr>
              <w:t>User</w:t>
            </w:r>
          </w:p>
        </w:tc>
        <w:tc>
          <w:tcPr>
            <w:tcW w:type="dxa" w:w="8064"/>
            <w:vAlign w:val="center"/>
          </w:tcPr>
          <w:p>
            <w:r/>
            <w:r>
              <w:rPr>
                <w:b w:val="0"/>
                <w:sz w:val="18"/>
              </w:rPr>
              <w:t>id, name, email, password, createdAt</w:t>
            </w:r>
          </w:p>
        </w:tc>
      </w:tr>
      <w:tr>
        <w:tc>
          <w:tcPr>
            <w:tcW w:type="dxa" w:w="2592"/>
            <w:vAlign w:val="center"/>
          </w:tcPr>
          <w:p>
            <w:r/>
            <w:r>
              <w:rPr>
                <w:b w:val="0"/>
                <w:sz w:val="18"/>
              </w:rPr>
              <w:t>FishingSpot</w:t>
            </w:r>
          </w:p>
        </w:tc>
        <w:tc>
          <w:tcPr>
            <w:tcW w:type="dxa" w:w="8064"/>
            <w:vAlign w:val="center"/>
          </w:tcPr>
          <w:p>
            <w:r/>
            <w:r>
              <w:rPr>
                <w:b w:val="0"/>
                <w:sz w:val="18"/>
              </w:rPr>
              <w:t>id, userId, name, description, latitude, longitude, waterType, favoriteSpecies, createdAt</w:t>
            </w:r>
          </w:p>
        </w:tc>
      </w:tr>
      <w:tr>
        <w:tc>
          <w:tcPr>
            <w:tcW w:type="dxa" w:w="2592"/>
            <w:vAlign w:val="center"/>
          </w:tcPr>
          <w:p>
            <w:r/>
            <w:r>
              <w:rPr>
                <w:b w:val="0"/>
                <w:sz w:val="18"/>
              </w:rPr>
              <w:t>Lure</w:t>
            </w:r>
          </w:p>
        </w:tc>
        <w:tc>
          <w:tcPr>
            <w:tcW w:type="dxa" w:w="8064"/>
            <w:vAlign w:val="center"/>
          </w:tcPr>
          <w:p>
            <w:r/>
            <w:r>
              <w:rPr>
                <w:b w:val="0"/>
                <w:sz w:val="18"/>
              </w:rPr>
              <w:t>id, userId, name, type, color, size, brand, notes</w:t>
            </w:r>
          </w:p>
        </w:tc>
      </w:tr>
      <w:tr>
        <w:tc>
          <w:tcPr>
            <w:tcW w:type="dxa" w:w="2592"/>
            <w:vAlign w:val="center"/>
          </w:tcPr>
          <w:p>
            <w:r/>
            <w:r>
              <w:rPr>
                <w:b w:val="0"/>
                <w:sz w:val="18"/>
              </w:rPr>
              <w:t>FishingPlan</w:t>
            </w:r>
          </w:p>
        </w:tc>
        <w:tc>
          <w:tcPr>
            <w:tcW w:type="dxa" w:w="8064"/>
            <w:vAlign w:val="center"/>
          </w:tcPr>
          <w:p>
            <w:r/>
            <w:r>
              <w:rPr>
                <w:b w:val="0"/>
                <w:sz w:val="18"/>
              </w:rPr>
              <w:t>id, userId, spotId, plannedDate, plannedTime, targetSpecies, waterClarity, waterLevel, notes, createdAt</w:t>
            </w:r>
          </w:p>
        </w:tc>
      </w:tr>
      <w:tr>
        <w:tc>
          <w:tcPr>
            <w:tcW w:type="dxa" w:w="2592"/>
            <w:vAlign w:val="center"/>
          </w:tcPr>
          <w:p>
            <w:r/>
            <w:r>
              <w:rPr>
                <w:b w:val="0"/>
                <w:sz w:val="18"/>
              </w:rPr>
              <w:t>FishingSession</w:t>
            </w:r>
          </w:p>
        </w:tc>
        <w:tc>
          <w:tcPr>
            <w:tcW w:type="dxa" w:w="8064"/>
            <w:vAlign w:val="center"/>
          </w:tcPr>
          <w:p>
            <w:r/>
            <w:r>
              <w:rPr>
                <w:b w:val="0"/>
                <w:sz w:val="18"/>
              </w:rPr>
              <w:t>id, userId, spotId, planId, date, startTime, endTime, targetSpecies, waterClarity, waterLevel, notes, success, createdAt</w:t>
            </w:r>
          </w:p>
        </w:tc>
      </w:tr>
      <w:tr>
        <w:tc>
          <w:tcPr>
            <w:tcW w:type="dxa" w:w="2592"/>
            <w:vAlign w:val="center"/>
          </w:tcPr>
          <w:p>
            <w:r/>
            <w:r>
              <w:rPr>
                <w:b w:val="0"/>
                <w:sz w:val="18"/>
              </w:rPr>
              <w:t>SessionEvent</w:t>
            </w:r>
          </w:p>
        </w:tc>
        <w:tc>
          <w:tcPr>
            <w:tcW w:type="dxa" w:w="8064"/>
            <w:vAlign w:val="center"/>
          </w:tcPr>
          <w:p>
            <w:r/>
            <w:r>
              <w:rPr>
                <w:b w:val="0"/>
                <w:sz w:val="18"/>
              </w:rPr>
              <w:t>id, sessionId, eventTime, eventType, description</w:t>
            </w:r>
          </w:p>
        </w:tc>
      </w:tr>
      <w:tr>
        <w:tc>
          <w:tcPr>
            <w:tcW w:type="dxa" w:w="2592"/>
            <w:vAlign w:val="center"/>
          </w:tcPr>
          <w:p>
            <w:r/>
            <w:r>
              <w:rPr>
                <w:b w:val="0"/>
                <w:sz w:val="18"/>
              </w:rPr>
              <w:t>SessionLure</w:t>
            </w:r>
          </w:p>
        </w:tc>
        <w:tc>
          <w:tcPr>
            <w:tcW w:type="dxa" w:w="8064"/>
            <w:vAlign w:val="center"/>
          </w:tcPr>
          <w:p>
            <w:r/>
            <w:r>
              <w:rPr>
                <w:b w:val="0"/>
                <w:sz w:val="18"/>
              </w:rPr>
              <w:t>id, sessionId, lureId, usedFrom, usedTo, resultNotes</w:t>
            </w:r>
          </w:p>
        </w:tc>
      </w:tr>
      <w:tr>
        <w:tc>
          <w:tcPr>
            <w:tcW w:type="dxa" w:w="2592"/>
            <w:vAlign w:val="center"/>
          </w:tcPr>
          <w:p>
            <w:r/>
            <w:r>
              <w:rPr>
                <w:b w:val="0"/>
                <w:sz w:val="18"/>
              </w:rPr>
              <w:t>Catch</w:t>
            </w:r>
          </w:p>
        </w:tc>
        <w:tc>
          <w:tcPr>
            <w:tcW w:type="dxa" w:w="8064"/>
            <w:vAlign w:val="center"/>
          </w:tcPr>
          <w:p>
            <w:r/>
            <w:r>
              <w:rPr>
                <w:b w:val="0"/>
                <w:sz w:val="18"/>
              </w:rPr>
              <w:t>id, sessionId, species, quantity, sizeCm, weightKg, released, notes</w:t>
            </w:r>
          </w:p>
        </w:tc>
      </w:tr>
      <w:tr>
        <w:tc>
          <w:tcPr>
            <w:tcW w:type="dxa" w:w="2592"/>
            <w:vAlign w:val="center"/>
          </w:tcPr>
          <w:p>
            <w:r/>
            <w:r>
              <w:rPr>
                <w:b w:val="0"/>
                <w:sz w:val="18"/>
              </w:rPr>
              <w:t>WeatherSnapshot</w:t>
            </w:r>
          </w:p>
        </w:tc>
        <w:tc>
          <w:tcPr>
            <w:tcW w:type="dxa" w:w="8064"/>
            <w:vAlign w:val="center"/>
          </w:tcPr>
          <w:p>
            <w:r/>
            <w:r>
              <w:rPr>
                <w:b w:val="0"/>
                <w:sz w:val="18"/>
              </w:rPr>
              <w:t>id, sessionId, planId, temperature, humidity, windSpeed, windDirection, pressure, precipitation, cloudCover, source, createdAt</w:t>
            </w:r>
          </w:p>
        </w:tc>
      </w:tr>
      <w:tr>
        <w:tc>
          <w:tcPr>
            <w:tcW w:type="dxa" w:w="2592"/>
            <w:vAlign w:val="center"/>
          </w:tcPr>
          <w:p>
            <w:r/>
            <w:r>
              <w:rPr>
                <w:b w:val="0"/>
                <w:sz w:val="18"/>
              </w:rPr>
              <w:t>AiRecommendation</w:t>
            </w:r>
          </w:p>
        </w:tc>
        <w:tc>
          <w:tcPr>
            <w:tcW w:type="dxa" w:w="8064"/>
            <w:vAlign w:val="center"/>
          </w:tcPr>
          <w:p>
            <w:r/>
            <w:r>
              <w:rPr>
                <w:b w:val="0"/>
                <w:sz w:val="18"/>
              </w:rPr>
              <w:t>id, userId, planId, sessionId, promptType, responseJson, createdAt</w:t>
            </w:r>
          </w:p>
        </w:tc>
      </w:tr>
    </w:tbl>
    <w:p/>
    <w:p>
      <w:pPr>
        <w:pStyle w:val="Heading2"/>
      </w:pPr>
      <w:r>
        <w:t>11.3 Valores controlados iniciais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Campo</w:t>
            </w:r>
          </w:p>
        </w:tc>
        <w:tc>
          <w:tcPr>
            <w:tcW w:type="dxa" w:w="8208"/>
            <w:vAlign w:val="center"/>
            <w:shd w:fill="D9EAF7"/>
          </w:tcPr>
          <w:p>
            <w:r/>
            <w:r>
              <w:rPr>
                <w:b/>
                <w:sz w:val="18"/>
              </w:rPr>
              <w:t>Valores iniciais</w:t>
            </w:r>
          </w:p>
        </w:tc>
      </w:tr>
      <w:tr>
        <w:tc>
          <w:tcPr>
            <w:tcW w:type="dxa" w:w="2448"/>
            <w:vAlign w:val="center"/>
          </w:tcPr>
          <w:p>
            <w:r/>
            <w:r>
              <w:rPr>
                <w:b w:val="0"/>
                <w:sz w:val="18"/>
              </w:rPr>
              <w:t>waterType</w:t>
            </w:r>
          </w:p>
        </w:tc>
        <w:tc>
          <w:tcPr>
            <w:tcW w:type="dxa" w:w="8208"/>
            <w:vAlign w:val="center"/>
          </w:tcPr>
          <w:p>
            <w:r/>
            <w:r>
              <w:rPr>
                <w:b w:val="0"/>
                <w:sz w:val="18"/>
              </w:rPr>
              <w:t>RIVER, DAM, LAKE, SEA, ESTUARY</w:t>
            </w:r>
          </w:p>
        </w:tc>
      </w:tr>
      <w:tr>
        <w:tc>
          <w:tcPr>
            <w:tcW w:type="dxa" w:w="2448"/>
            <w:vAlign w:val="center"/>
          </w:tcPr>
          <w:p>
            <w:r/>
            <w:r>
              <w:rPr>
                <w:b w:val="0"/>
                <w:sz w:val="18"/>
              </w:rPr>
              <w:t>waterClarity</w:t>
            </w:r>
          </w:p>
        </w:tc>
        <w:tc>
          <w:tcPr>
            <w:tcW w:type="dxa" w:w="8208"/>
            <w:vAlign w:val="center"/>
          </w:tcPr>
          <w:p>
            <w:r/>
            <w:r>
              <w:rPr>
                <w:b w:val="0"/>
                <w:sz w:val="18"/>
              </w:rPr>
              <w:t>CLEAR, MEDIUM, MURKY</w:t>
            </w:r>
          </w:p>
        </w:tc>
      </w:tr>
      <w:tr>
        <w:tc>
          <w:tcPr>
            <w:tcW w:type="dxa" w:w="2448"/>
            <w:vAlign w:val="center"/>
          </w:tcPr>
          <w:p>
            <w:r/>
            <w:r>
              <w:rPr>
                <w:b w:val="0"/>
                <w:sz w:val="18"/>
              </w:rPr>
              <w:t>waterLevel</w:t>
            </w:r>
          </w:p>
        </w:tc>
        <w:tc>
          <w:tcPr>
            <w:tcW w:type="dxa" w:w="8208"/>
            <w:vAlign w:val="center"/>
          </w:tcPr>
          <w:p>
            <w:r/>
            <w:r>
              <w:rPr>
                <w:b w:val="0"/>
                <w:sz w:val="18"/>
              </w:rPr>
              <w:t>LOW, NORMAL, HIGH</w:t>
            </w:r>
          </w:p>
        </w:tc>
      </w:tr>
      <w:tr>
        <w:tc>
          <w:tcPr>
            <w:tcW w:type="dxa" w:w="2448"/>
            <w:vAlign w:val="center"/>
          </w:tcPr>
          <w:p>
            <w:r/>
            <w:r>
              <w:rPr>
                <w:b w:val="0"/>
                <w:sz w:val="18"/>
              </w:rPr>
              <w:t>targetSpecies</w:t>
            </w:r>
          </w:p>
        </w:tc>
        <w:tc>
          <w:tcPr>
            <w:tcW w:type="dxa" w:w="8208"/>
            <w:vAlign w:val="center"/>
          </w:tcPr>
          <w:p>
            <w:r/>
            <w:r>
              <w:rPr>
                <w:b w:val="0"/>
                <w:sz w:val="18"/>
              </w:rPr>
              <w:t>BASS, TROUT, PIKE, SEA_BASS, OTHER</w:t>
            </w:r>
          </w:p>
        </w:tc>
      </w:tr>
      <w:tr>
        <w:tc>
          <w:tcPr>
            <w:tcW w:type="dxa" w:w="2448"/>
            <w:vAlign w:val="center"/>
          </w:tcPr>
          <w:p>
            <w:r/>
            <w:r>
              <w:rPr>
                <w:b w:val="0"/>
                <w:sz w:val="18"/>
              </w:rPr>
              <w:t>lureType</w:t>
            </w:r>
          </w:p>
        </w:tc>
        <w:tc>
          <w:tcPr>
            <w:tcW w:type="dxa" w:w="8208"/>
            <w:vAlign w:val="center"/>
          </w:tcPr>
          <w:p>
            <w:r/>
            <w:r>
              <w:rPr>
                <w:b w:val="0"/>
                <w:sz w:val="18"/>
              </w:rPr>
              <w:t>SOFT_BAIT, CRANKBAIT, SPINNERBAIT, JIG, TOPWATER, SPOON, NATURAL_BAIT, OTHER</w:t>
            </w:r>
          </w:p>
        </w:tc>
      </w:tr>
      <w:tr>
        <w:tc>
          <w:tcPr>
            <w:tcW w:type="dxa" w:w="2448"/>
            <w:vAlign w:val="center"/>
          </w:tcPr>
          <w:p>
            <w:r/>
            <w:r>
              <w:rPr>
                <w:b w:val="0"/>
                <w:sz w:val="18"/>
              </w:rPr>
              <w:t>lureColor</w:t>
            </w:r>
          </w:p>
        </w:tc>
        <w:tc>
          <w:tcPr>
            <w:tcW w:type="dxa" w:w="8208"/>
            <w:vAlign w:val="center"/>
          </w:tcPr>
          <w:p>
            <w:r/>
            <w:r>
              <w:rPr>
                <w:b w:val="0"/>
                <w:sz w:val="18"/>
              </w:rPr>
              <w:t>NATURAL, GREEN, WHITE, BLACK, ORANGE, YELLOW, SILVER, GOLD, OTHER</w:t>
            </w:r>
          </w:p>
        </w:tc>
      </w:tr>
      <w:tr>
        <w:tc>
          <w:tcPr>
            <w:tcW w:type="dxa" w:w="2448"/>
            <w:vAlign w:val="center"/>
          </w:tcPr>
          <w:p>
            <w:r/>
            <w:r>
              <w:rPr>
                <w:b w:val="0"/>
                <w:sz w:val="18"/>
              </w:rPr>
              <w:t>eventType</w:t>
            </w:r>
          </w:p>
        </w:tc>
        <w:tc>
          <w:tcPr>
            <w:tcW w:type="dxa" w:w="8208"/>
            <w:vAlign w:val="center"/>
          </w:tcPr>
          <w:p>
            <w:r/>
            <w:r>
              <w:rPr>
                <w:b w:val="0"/>
                <w:sz w:val="18"/>
              </w:rPr>
              <w:t>NO_BITES, MISSED_BITES, SURFACE_ACTIVITY, WIND_INCREASED, WATER_CHANGED, CAUGHT_FISH, CHANGED_LURE, MOVED_SPOT, OTHER</w:t>
            </w:r>
          </w:p>
        </w:tc>
      </w:tr>
    </w:tbl>
    <w:p/>
    <w:p>
      <w:pPr>
        <w:pStyle w:val="Heading1"/>
      </w:pPr>
      <w:r>
        <w:t>12. API REST prevista</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D9EAF7"/>
          </w:tcPr>
          <w:p>
            <w:r/>
            <w:r>
              <w:rPr>
                <w:b/>
                <w:sz w:val="18"/>
              </w:rPr>
              <w:t>Metodo</w:t>
            </w:r>
          </w:p>
        </w:tc>
        <w:tc>
          <w:tcPr>
            <w:tcW w:type="dxa" w:w="3600"/>
            <w:vAlign w:val="center"/>
            <w:shd w:fill="D9EAF7"/>
          </w:tcPr>
          <w:p>
            <w:r/>
            <w:r>
              <w:rPr>
                <w:b/>
                <w:sz w:val="18"/>
              </w:rPr>
              <w:t>Endpoint</w:t>
            </w:r>
          </w:p>
        </w:tc>
        <w:tc>
          <w:tcPr>
            <w:tcW w:type="dxa" w:w="5760"/>
            <w:vAlign w:val="center"/>
            <w:shd w:fill="D9EAF7"/>
          </w:tcPr>
          <w:p>
            <w:r/>
            <w:r>
              <w:rPr>
                <w:b/>
                <w:sz w:val="18"/>
              </w:rPr>
              <w:t>Objetivo</w:t>
            </w:r>
          </w:p>
        </w:tc>
      </w:tr>
      <w:tr>
        <w:tc>
          <w:tcPr>
            <w:tcW w:type="dxa" w:w="1296"/>
            <w:vAlign w:val="center"/>
          </w:tcPr>
          <w:p>
            <w:r/>
            <w:r>
              <w:rPr>
                <w:b w:val="0"/>
                <w:sz w:val="18"/>
              </w:rPr>
              <w:t>GET</w:t>
            </w:r>
          </w:p>
        </w:tc>
        <w:tc>
          <w:tcPr>
            <w:tcW w:type="dxa" w:w="3600"/>
            <w:vAlign w:val="center"/>
          </w:tcPr>
          <w:p>
            <w:r/>
            <w:r>
              <w:rPr>
                <w:b w:val="0"/>
                <w:sz w:val="18"/>
              </w:rPr>
              <w:t>/api/health</w:t>
            </w:r>
          </w:p>
        </w:tc>
        <w:tc>
          <w:tcPr>
            <w:tcW w:type="dxa" w:w="5760"/>
            <w:vAlign w:val="center"/>
          </w:tcPr>
          <w:p>
            <w:r/>
            <w:r>
              <w:rPr>
                <w:b w:val="0"/>
                <w:sz w:val="18"/>
              </w:rPr>
              <w:t>Validar se o backend esta ativo.</w:t>
            </w:r>
          </w:p>
        </w:tc>
      </w:tr>
      <w:tr>
        <w:tc>
          <w:tcPr>
            <w:tcW w:type="dxa" w:w="1296"/>
            <w:vAlign w:val="center"/>
          </w:tcPr>
          <w:p>
            <w:r/>
            <w:r>
              <w:rPr>
                <w:b w:val="0"/>
                <w:sz w:val="18"/>
              </w:rPr>
              <w:t>GET</w:t>
            </w:r>
          </w:p>
        </w:tc>
        <w:tc>
          <w:tcPr>
            <w:tcW w:type="dxa" w:w="3600"/>
            <w:vAlign w:val="center"/>
          </w:tcPr>
          <w:p>
            <w:r/>
            <w:r>
              <w:rPr>
                <w:b w:val="0"/>
                <w:sz w:val="18"/>
              </w:rPr>
              <w:t>/api/spots</w:t>
            </w:r>
          </w:p>
        </w:tc>
        <w:tc>
          <w:tcPr>
            <w:tcW w:type="dxa" w:w="5760"/>
            <w:vAlign w:val="center"/>
          </w:tcPr>
          <w:p>
            <w:r/>
            <w:r>
              <w:rPr>
                <w:b w:val="0"/>
                <w:sz w:val="18"/>
              </w:rPr>
              <w:t>Listar locais de pesca.</w:t>
            </w:r>
          </w:p>
        </w:tc>
      </w:tr>
      <w:tr>
        <w:tc>
          <w:tcPr>
            <w:tcW w:type="dxa" w:w="1296"/>
            <w:vAlign w:val="center"/>
          </w:tcPr>
          <w:p>
            <w:r/>
            <w:r>
              <w:rPr>
                <w:b w:val="0"/>
                <w:sz w:val="18"/>
              </w:rPr>
              <w:t>POST</w:t>
            </w:r>
          </w:p>
        </w:tc>
        <w:tc>
          <w:tcPr>
            <w:tcW w:type="dxa" w:w="3600"/>
            <w:vAlign w:val="center"/>
          </w:tcPr>
          <w:p>
            <w:r/>
            <w:r>
              <w:rPr>
                <w:b w:val="0"/>
                <w:sz w:val="18"/>
              </w:rPr>
              <w:t>/api/spots</w:t>
            </w:r>
          </w:p>
        </w:tc>
        <w:tc>
          <w:tcPr>
            <w:tcW w:type="dxa" w:w="5760"/>
            <w:vAlign w:val="center"/>
          </w:tcPr>
          <w:p>
            <w:r/>
            <w:r>
              <w:rPr>
                <w:b w:val="0"/>
                <w:sz w:val="18"/>
              </w:rPr>
              <w:t>Criar local de pesca.</w:t>
            </w:r>
          </w:p>
        </w:tc>
      </w:tr>
      <w:tr>
        <w:tc>
          <w:tcPr>
            <w:tcW w:type="dxa" w:w="1296"/>
            <w:vAlign w:val="center"/>
          </w:tcPr>
          <w:p>
            <w:r/>
            <w:r>
              <w:rPr>
                <w:b w:val="0"/>
                <w:sz w:val="18"/>
              </w:rPr>
              <w:t>GET</w:t>
            </w:r>
          </w:p>
        </w:tc>
        <w:tc>
          <w:tcPr>
            <w:tcW w:type="dxa" w:w="3600"/>
            <w:vAlign w:val="center"/>
          </w:tcPr>
          <w:p>
            <w:r/>
            <w:r>
              <w:rPr>
                <w:b w:val="0"/>
                <w:sz w:val="18"/>
              </w:rPr>
              <w:t>/api/lures</w:t>
            </w:r>
          </w:p>
        </w:tc>
        <w:tc>
          <w:tcPr>
            <w:tcW w:type="dxa" w:w="5760"/>
            <w:vAlign w:val="center"/>
          </w:tcPr>
          <w:p>
            <w:r/>
            <w:r>
              <w:rPr>
                <w:b w:val="0"/>
                <w:sz w:val="18"/>
              </w:rPr>
              <w:t>Listar amostras/iscos.</w:t>
            </w:r>
          </w:p>
        </w:tc>
      </w:tr>
      <w:tr>
        <w:tc>
          <w:tcPr>
            <w:tcW w:type="dxa" w:w="1296"/>
            <w:vAlign w:val="center"/>
          </w:tcPr>
          <w:p>
            <w:r/>
            <w:r>
              <w:rPr>
                <w:b w:val="0"/>
                <w:sz w:val="18"/>
              </w:rPr>
              <w:t>POST</w:t>
            </w:r>
          </w:p>
        </w:tc>
        <w:tc>
          <w:tcPr>
            <w:tcW w:type="dxa" w:w="3600"/>
            <w:vAlign w:val="center"/>
          </w:tcPr>
          <w:p>
            <w:r/>
            <w:r>
              <w:rPr>
                <w:b w:val="0"/>
                <w:sz w:val="18"/>
              </w:rPr>
              <w:t>/api/lures</w:t>
            </w:r>
          </w:p>
        </w:tc>
        <w:tc>
          <w:tcPr>
            <w:tcW w:type="dxa" w:w="5760"/>
            <w:vAlign w:val="center"/>
          </w:tcPr>
          <w:p>
            <w:r/>
            <w:r>
              <w:rPr>
                <w:b w:val="0"/>
                <w:sz w:val="18"/>
              </w:rPr>
              <w:t>Criar amostra/isco.</w:t>
            </w:r>
          </w:p>
        </w:tc>
      </w:tr>
      <w:tr>
        <w:tc>
          <w:tcPr>
            <w:tcW w:type="dxa" w:w="1296"/>
            <w:vAlign w:val="center"/>
          </w:tcPr>
          <w:p>
            <w:r/>
            <w:r>
              <w:rPr>
                <w:b w:val="0"/>
                <w:sz w:val="18"/>
              </w:rPr>
              <w:t>POST</w:t>
            </w:r>
          </w:p>
        </w:tc>
        <w:tc>
          <w:tcPr>
            <w:tcW w:type="dxa" w:w="3600"/>
            <w:vAlign w:val="center"/>
          </w:tcPr>
          <w:p>
            <w:r/>
            <w:r>
              <w:rPr>
                <w:b w:val="0"/>
                <w:sz w:val="18"/>
              </w:rPr>
              <w:t>/api/plans</w:t>
            </w:r>
          </w:p>
        </w:tc>
        <w:tc>
          <w:tcPr>
            <w:tcW w:type="dxa" w:w="5760"/>
            <w:vAlign w:val="center"/>
          </w:tcPr>
          <w:p>
            <w:r/>
            <w:r>
              <w:rPr>
                <w:b w:val="0"/>
                <w:sz w:val="18"/>
              </w:rPr>
              <w:t>Criar plano de pesca.</w:t>
            </w:r>
          </w:p>
        </w:tc>
      </w:tr>
      <w:tr>
        <w:tc>
          <w:tcPr>
            <w:tcW w:type="dxa" w:w="1296"/>
            <w:vAlign w:val="center"/>
          </w:tcPr>
          <w:p>
            <w:r/>
            <w:r>
              <w:rPr>
                <w:b w:val="0"/>
                <w:sz w:val="18"/>
              </w:rPr>
              <w:t>POST</w:t>
            </w:r>
          </w:p>
        </w:tc>
        <w:tc>
          <w:tcPr>
            <w:tcW w:type="dxa" w:w="3600"/>
            <w:vAlign w:val="center"/>
          </w:tcPr>
          <w:p>
            <w:r/>
            <w:r>
              <w:rPr>
                <w:b w:val="0"/>
                <w:sz w:val="18"/>
              </w:rPr>
              <w:t>/api/recommendations/plan</w:t>
            </w:r>
          </w:p>
        </w:tc>
        <w:tc>
          <w:tcPr>
            <w:tcW w:type="dxa" w:w="5760"/>
            <w:vAlign w:val="center"/>
          </w:tcPr>
          <w:p>
            <w:r/>
            <w:r>
              <w:rPr>
                <w:b w:val="0"/>
                <w:sz w:val="18"/>
              </w:rPr>
              <w:t>Gerar plano A/B/C para uma sessao futura.</w:t>
            </w:r>
          </w:p>
        </w:tc>
      </w:tr>
      <w:tr>
        <w:tc>
          <w:tcPr>
            <w:tcW w:type="dxa" w:w="1296"/>
            <w:vAlign w:val="center"/>
          </w:tcPr>
          <w:p>
            <w:r/>
            <w:r>
              <w:rPr>
                <w:b w:val="0"/>
                <w:sz w:val="18"/>
              </w:rPr>
              <w:t>POST</w:t>
            </w:r>
          </w:p>
        </w:tc>
        <w:tc>
          <w:tcPr>
            <w:tcW w:type="dxa" w:w="3600"/>
            <w:vAlign w:val="center"/>
          </w:tcPr>
          <w:p>
            <w:r/>
            <w:r>
              <w:rPr>
                <w:b w:val="0"/>
                <w:sz w:val="18"/>
              </w:rPr>
              <w:t>/api/recommendations/adapt</w:t>
            </w:r>
          </w:p>
        </w:tc>
        <w:tc>
          <w:tcPr>
            <w:tcW w:type="dxa" w:w="5760"/>
            <w:vAlign w:val="center"/>
          </w:tcPr>
          <w:p>
            <w:r/>
            <w:r>
              <w:rPr>
                <w:b w:val="0"/>
                <w:sz w:val="18"/>
              </w:rPr>
              <w:t>Adaptar estrategia durante a sessao.</w:t>
            </w:r>
          </w:p>
        </w:tc>
      </w:tr>
      <w:tr>
        <w:tc>
          <w:tcPr>
            <w:tcW w:type="dxa" w:w="1296"/>
            <w:vAlign w:val="center"/>
          </w:tcPr>
          <w:p>
            <w:r/>
            <w:r>
              <w:rPr>
                <w:b w:val="0"/>
                <w:sz w:val="18"/>
              </w:rPr>
              <w:t>GET</w:t>
            </w:r>
          </w:p>
        </w:tc>
        <w:tc>
          <w:tcPr>
            <w:tcW w:type="dxa" w:w="3600"/>
            <w:vAlign w:val="center"/>
          </w:tcPr>
          <w:p>
            <w:r/>
            <w:r>
              <w:rPr>
                <w:b w:val="0"/>
                <w:sz w:val="18"/>
              </w:rPr>
              <w:t>/api/sessions</w:t>
            </w:r>
          </w:p>
        </w:tc>
        <w:tc>
          <w:tcPr>
            <w:tcW w:type="dxa" w:w="5760"/>
            <w:vAlign w:val="center"/>
          </w:tcPr>
          <w:p>
            <w:r/>
            <w:r>
              <w:rPr>
                <w:b w:val="0"/>
                <w:sz w:val="18"/>
              </w:rPr>
              <w:t>Listar sessoes de pesca.</w:t>
            </w:r>
          </w:p>
        </w:tc>
      </w:tr>
      <w:tr>
        <w:tc>
          <w:tcPr>
            <w:tcW w:type="dxa" w:w="1296"/>
            <w:vAlign w:val="center"/>
          </w:tcPr>
          <w:p>
            <w:r/>
            <w:r>
              <w:rPr>
                <w:b w:val="0"/>
                <w:sz w:val="18"/>
              </w:rPr>
              <w:t>POST</w:t>
            </w:r>
          </w:p>
        </w:tc>
        <w:tc>
          <w:tcPr>
            <w:tcW w:type="dxa" w:w="3600"/>
            <w:vAlign w:val="center"/>
          </w:tcPr>
          <w:p>
            <w:r/>
            <w:r>
              <w:rPr>
                <w:b w:val="0"/>
                <w:sz w:val="18"/>
              </w:rPr>
              <w:t>/api/sessions</w:t>
            </w:r>
          </w:p>
        </w:tc>
        <w:tc>
          <w:tcPr>
            <w:tcW w:type="dxa" w:w="5760"/>
            <w:vAlign w:val="center"/>
          </w:tcPr>
          <w:p>
            <w:r/>
            <w:r>
              <w:rPr>
                <w:b w:val="0"/>
                <w:sz w:val="18"/>
              </w:rPr>
              <w:t>Criar sessao real de pesca.</w:t>
            </w:r>
          </w:p>
        </w:tc>
      </w:tr>
      <w:tr>
        <w:tc>
          <w:tcPr>
            <w:tcW w:type="dxa" w:w="1296"/>
            <w:vAlign w:val="center"/>
          </w:tcPr>
          <w:p>
            <w:r/>
            <w:r>
              <w:rPr>
                <w:b w:val="0"/>
                <w:sz w:val="18"/>
              </w:rPr>
              <w:t>GET</w:t>
            </w:r>
          </w:p>
        </w:tc>
        <w:tc>
          <w:tcPr>
            <w:tcW w:type="dxa" w:w="3600"/>
            <w:vAlign w:val="center"/>
          </w:tcPr>
          <w:p>
            <w:r/>
            <w:r>
              <w:rPr>
                <w:b w:val="0"/>
                <w:sz w:val="18"/>
              </w:rPr>
              <w:t>/api/sessions/{id}</w:t>
            </w:r>
          </w:p>
        </w:tc>
        <w:tc>
          <w:tcPr>
            <w:tcW w:type="dxa" w:w="5760"/>
            <w:vAlign w:val="center"/>
          </w:tcPr>
          <w:p>
            <w:r/>
            <w:r>
              <w:rPr>
                <w:b w:val="0"/>
                <w:sz w:val="18"/>
              </w:rPr>
              <w:t>Detalhe de uma sessao.</w:t>
            </w:r>
          </w:p>
        </w:tc>
      </w:tr>
      <w:tr>
        <w:tc>
          <w:tcPr>
            <w:tcW w:type="dxa" w:w="1296"/>
            <w:vAlign w:val="center"/>
          </w:tcPr>
          <w:p>
            <w:r/>
            <w:r>
              <w:rPr>
                <w:b w:val="0"/>
                <w:sz w:val="18"/>
              </w:rPr>
              <w:t>POST</w:t>
            </w:r>
          </w:p>
        </w:tc>
        <w:tc>
          <w:tcPr>
            <w:tcW w:type="dxa" w:w="3600"/>
            <w:vAlign w:val="center"/>
          </w:tcPr>
          <w:p>
            <w:r/>
            <w:r>
              <w:rPr>
                <w:b w:val="0"/>
                <w:sz w:val="18"/>
              </w:rPr>
              <w:t>/api/sessions/{id}/events</w:t>
            </w:r>
          </w:p>
        </w:tc>
        <w:tc>
          <w:tcPr>
            <w:tcW w:type="dxa" w:w="5760"/>
            <w:vAlign w:val="center"/>
          </w:tcPr>
          <w:p>
            <w:r/>
            <w:r>
              <w:rPr>
                <w:b w:val="0"/>
                <w:sz w:val="18"/>
              </w:rPr>
              <w:t>Adicionar evento durante sessao.</w:t>
            </w:r>
          </w:p>
        </w:tc>
      </w:tr>
      <w:tr>
        <w:tc>
          <w:tcPr>
            <w:tcW w:type="dxa" w:w="1296"/>
            <w:vAlign w:val="center"/>
          </w:tcPr>
          <w:p>
            <w:r/>
            <w:r>
              <w:rPr>
                <w:b w:val="0"/>
                <w:sz w:val="18"/>
              </w:rPr>
              <w:t>POST</w:t>
            </w:r>
          </w:p>
        </w:tc>
        <w:tc>
          <w:tcPr>
            <w:tcW w:type="dxa" w:w="3600"/>
            <w:vAlign w:val="center"/>
          </w:tcPr>
          <w:p>
            <w:r/>
            <w:r>
              <w:rPr>
                <w:b w:val="0"/>
                <w:sz w:val="18"/>
              </w:rPr>
              <w:t>/api/sessions/{id}/catches</w:t>
            </w:r>
          </w:p>
        </w:tc>
        <w:tc>
          <w:tcPr>
            <w:tcW w:type="dxa" w:w="5760"/>
            <w:vAlign w:val="center"/>
          </w:tcPr>
          <w:p>
            <w:r/>
            <w:r>
              <w:rPr>
                <w:b w:val="0"/>
                <w:sz w:val="18"/>
              </w:rPr>
              <w:t>Adicionar captura a uma sessao.</w:t>
            </w:r>
          </w:p>
        </w:tc>
      </w:tr>
      <w:tr>
        <w:tc>
          <w:tcPr>
            <w:tcW w:type="dxa" w:w="1296"/>
            <w:vAlign w:val="center"/>
          </w:tcPr>
          <w:p>
            <w:r/>
            <w:r>
              <w:rPr>
                <w:b w:val="0"/>
                <w:sz w:val="18"/>
              </w:rPr>
              <w:t>GET</w:t>
            </w:r>
          </w:p>
        </w:tc>
        <w:tc>
          <w:tcPr>
            <w:tcW w:type="dxa" w:w="3600"/>
            <w:vAlign w:val="center"/>
          </w:tcPr>
          <w:p>
            <w:r/>
            <w:r>
              <w:rPr>
                <w:b w:val="0"/>
                <w:sz w:val="18"/>
              </w:rPr>
              <w:t>/api/dashboard</w:t>
            </w:r>
          </w:p>
        </w:tc>
        <w:tc>
          <w:tcPr>
            <w:tcW w:type="dxa" w:w="5760"/>
            <w:vAlign w:val="center"/>
          </w:tcPr>
          <w:p>
            <w:r/>
            <w:r>
              <w:rPr>
                <w:b w:val="0"/>
                <w:sz w:val="18"/>
              </w:rPr>
              <w:t>Resumo estatistico.</w:t>
            </w:r>
          </w:p>
        </w:tc>
      </w:tr>
      <w:tr>
        <w:tc>
          <w:tcPr>
            <w:tcW w:type="dxa" w:w="1296"/>
            <w:vAlign w:val="center"/>
          </w:tcPr>
          <w:p>
            <w:r/>
            <w:r>
              <w:rPr>
                <w:b w:val="0"/>
                <w:sz w:val="18"/>
              </w:rPr>
              <w:t>POST</w:t>
            </w:r>
          </w:p>
        </w:tc>
        <w:tc>
          <w:tcPr>
            <w:tcW w:type="dxa" w:w="3600"/>
            <w:vAlign w:val="center"/>
          </w:tcPr>
          <w:p>
            <w:r/>
            <w:r>
              <w:rPr>
                <w:b w:val="0"/>
                <w:sz w:val="18"/>
              </w:rPr>
              <w:t>/api/ai/test</w:t>
            </w:r>
          </w:p>
        </w:tc>
        <w:tc>
          <w:tcPr>
            <w:tcW w:type="dxa" w:w="5760"/>
            <w:vAlign w:val="center"/>
          </w:tcPr>
          <w:p>
            <w:r/>
            <w:r>
              <w:rPr>
                <w:b w:val="0"/>
                <w:sz w:val="18"/>
              </w:rPr>
              <w:t>Testar comunicacao backend -&gt; LM Studio.</w:t>
            </w:r>
          </w:p>
        </w:tc>
      </w:tr>
    </w:tbl>
    <w:p/>
    <w:p>
      <w:pPr>
        <w:pStyle w:val="Heading1"/>
      </w:pPr>
      <w:r>
        <w:t>13. Analytics e machine learning realista</w:t>
      </w:r>
    </w:p>
    <w:p>
      <w:pPr>
        <w:pStyle w:val="Heading2"/>
      </w:pPr>
      <w:r>
        <w:t>13.1 Principio base</w:t>
      </w:r>
    </w:p>
    <w:p>
      <w:r>
        <w:t>O projeto nao deve depender de um CSV publico de pesca. A propria aplicacao cria o dataset atraves de planos, sessoes, eventos, lure box, capturas e weather snapshots. Para demonstracao publica, podem ser usados dados sinteticos realistas, identificados como dados de exemplo.</w:t>
      </w:r>
    </w:p>
    <w:p>
      <w:pPr>
        <w:pStyle w:val="Heading2"/>
      </w:pPr>
      <w:r>
        <w:t>13.2 Nivel 1 - Analytics sem ML</w:t>
      </w:r>
    </w:p>
    <w:p>
      <w:pPr>
        <w:pStyle w:val="ListBullet"/>
      </w:pPr>
      <w:r>
        <w:t>Melhor hora do dia.</w:t>
      </w:r>
    </w:p>
    <w:p>
      <w:pPr>
        <w:pStyle w:val="ListBullet"/>
      </w:pPr>
      <w:r>
        <w:t>Melhor mes/estacao.</w:t>
      </w:r>
    </w:p>
    <w:p>
      <w:pPr>
        <w:pStyle w:val="ListBullet"/>
      </w:pPr>
      <w:r>
        <w:t>Melhor tipo de agua.</w:t>
      </w:r>
    </w:p>
    <w:p>
      <w:pPr>
        <w:pStyle w:val="ListBullet"/>
      </w:pPr>
      <w:r>
        <w:t>Melhor local.</w:t>
      </w:r>
    </w:p>
    <w:p>
      <w:pPr>
        <w:pStyle w:val="ListBullet"/>
      </w:pPr>
      <w:r>
        <w:t>Melhor amostra/isco.</w:t>
      </w:r>
    </w:p>
    <w:p>
      <w:pPr>
        <w:pStyle w:val="ListBullet"/>
      </w:pPr>
      <w:r>
        <w:t>Melhor cor.</w:t>
      </w:r>
    </w:p>
    <w:p>
      <w:pPr>
        <w:pStyle w:val="ListBullet"/>
      </w:pPr>
      <w:r>
        <w:t>Taxa de sucesso por condicao.</w:t>
      </w:r>
    </w:p>
    <w:p>
      <w:pPr>
        <w:pStyle w:val="ListBullet"/>
      </w:pPr>
      <w:r>
        <w:t>Capturas por sessao.</w:t>
      </w:r>
    </w:p>
    <w:p>
      <w:pPr>
        <w:pStyle w:val="ListBullet"/>
      </w:pPr>
      <w:r>
        <w:t>Amostras mais usadas vs amostras com melhor resultado.</w:t>
      </w:r>
    </w:p>
    <w:p>
      <w:pPr>
        <w:pStyle w:val="Heading2"/>
      </w:pPr>
      <w:r>
        <w:t>13.3 Nivel 2 - Recomendacao por similaridade</w:t>
      </w:r>
    </w:p>
    <w:p>
      <w:r>
        <w:t>Antes de treinar um modelo, a app pode comparar uma sessao planeada com sessoes antigas semelhantes. Esta abordagem e robusta, facil de explicar e funciona com poucos dados.</w:t>
      </w:r>
    </w:p>
    <w:p>
      <w:pPr>
        <w:pStyle w:val="CodeBlock"/>
      </w:pPr>
      <w:r>
        <w:rPr>
          <w:rFonts w:ascii="Consolas" w:hAnsi="Consolas" w:eastAsia="Consolas"/>
          <w:sz w:val="18"/>
        </w:rPr>
        <w:t>Hoje:</w:t>
        <w:br/>
        <w:t>- Rio</w:t>
        <w:br/>
        <w:t>- Agua baixa</w:t>
        <w:br/>
        <w:t>- Agua clara</w:t>
        <w:br/>
        <w:t>- Fim de tarde</w:t>
        <w:br/>
        <w:t>- Objetivo: achiga</w:t>
        <w:br/>
        <w:br/>
        <w:t>Sessoes semelhantes:</w:t>
        <w:br/>
        <w:t>- Sessao A: 2 capturas com soft bait natural</w:t>
        <w:br/>
        <w:t>- Sessao B: 0 capturas com spinner muito vistoso</w:t>
        <w:br/>
        <w:t>- Sessao C: 1 captura com crankbait pequeno</w:t>
        <w:br/>
        <w:br/>
        <w:t>Recomendacao:</w:t>
        <w:br/>
        <w:t>- Comecar com soft bait natural ou crankbait pequeno.</w:t>
        <w:br/>
        <w:t>- Trabalhar devagar junto a estruturas.</w:t>
      </w:r>
    </w:p>
    <w:p>
      <w:pPr>
        <w:pStyle w:val="Heading2"/>
      </w:pPr>
      <w:r>
        <w:t>13.4 Nivel 3 - Machine Learning com Python</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Campo</w:t>
            </w:r>
          </w:p>
        </w:tc>
        <w:tc>
          <w:tcPr>
            <w:tcW w:type="dxa" w:w="7632"/>
            <w:vAlign w:val="center"/>
            <w:shd w:fill="D9EAF7"/>
          </w:tcPr>
          <w:p>
            <w:r/>
            <w:r>
              <w:rPr>
                <w:b/>
                <w:sz w:val="18"/>
              </w:rPr>
              <w:t>Valor</w:t>
            </w:r>
          </w:p>
        </w:tc>
      </w:tr>
      <w:tr>
        <w:tc>
          <w:tcPr>
            <w:tcW w:type="dxa" w:w="3024"/>
            <w:vAlign w:val="center"/>
          </w:tcPr>
          <w:p>
            <w:r/>
            <w:r>
              <w:rPr>
                <w:b w:val="0"/>
                <w:sz w:val="18"/>
              </w:rPr>
              <w:t>Servico</w:t>
            </w:r>
          </w:p>
        </w:tc>
        <w:tc>
          <w:tcPr>
            <w:tcW w:type="dxa" w:w="7632"/>
            <w:vAlign w:val="center"/>
          </w:tcPr>
          <w:p>
            <w:r/>
            <w:r>
              <w:rPr>
                <w:b w:val="0"/>
                <w:sz w:val="18"/>
              </w:rPr>
              <w:t>FastAPI</w:t>
            </w:r>
          </w:p>
        </w:tc>
      </w:tr>
      <w:tr>
        <w:tc>
          <w:tcPr>
            <w:tcW w:type="dxa" w:w="3024"/>
            <w:vAlign w:val="center"/>
          </w:tcPr>
          <w:p>
            <w:r/>
            <w:r>
              <w:rPr>
                <w:b w:val="0"/>
                <w:sz w:val="18"/>
              </w:rPr>
              <w:t>Bibliotecas</w:t>
            </w:r>
          </w:p>
        </w:tc>
        <w:tc>
          <w:tcPr>
            <w:tcW w:type="dxa" w:w="7632"/>
            <w:vAlign w:val="center"/>
          </w:tcPr>
          <w:p>
            <w:r/>
            <w:r>
              <w:rPr>
                <w:b w:val="0"/>
                <w:sz w:val="18"/>
              </w:rPr>
              <w:t>pandas, scikit-learn, numpy, joblib</w:t>
            </w:r>
          </w:p>
        </w:tc>
      </w:tr>
      <w:tr>
        <w:tc>
          <w:tcPr>
            <w:tcW w:type="dxa" w:w="3024"/>
            <w:vAlign w:val="center"/>
          </w:tcPr>
          <w:p>
            <w:r/>
            <w:r>
              <w:rPr>
                <w:b w:val="0"/>
                <w:sz w:val="18"/>
              </w:rPr>
              <w:t>Primeiro modelo</w:t>
            </w:r>
          </w:p>
        </w:tc>
        <w:tc>
          <w:tcPr>
            <w:tcW w:type="dxa" w:w="7632"/>
            <w:vAlign w:val="center"/>
          </w:tcPr>
          <w:p>
            <w:r/>
            <w:r>
              <w:rPr>
                <w:b w:val="0"/>
                <w:sz w:val="18"/>
              </w:rPr>
              <w:t>Classificacao binaria: sessao com captura vs sem captura</w:t>
            </w:r>
          </w:p>
        </w:tc>
      </w:tr>
      <w:tr>
        <w:tc>
          <w:tcPr>
            <w:tcW w:type="dxa" w:w="3024"/>
            <w:vAlign w:val="center"/>
          </w:tcPr>
          <w:p>
            <w:r/>
            <w:r>
              <w:rPr>
                <w:b w:val="0"/>
                <w:sz w:val="18"/>
              </w:rPr>
              <w:t>Target</w:t>
            </w:r>
          </w:p>
        </w:tc>
        <w:tc>
          <w:tcPr>
            <w:tcW w:type="dxa" w:w="7632"/>
            <w:vAlign w:val="center"/>
          </w:tcPr>
          <w:p>
            <w:r/>
            <w:r>
              <w:rPr>
                <w:b w:val="0"/>
                <w:sz w:val="18"/>
              </w:rPr>
              <w:t>success = 1 se catch_count &gt; 0; caso contrario success = 0</w:t>
            </w:r>
          </w:p>
        </w:tc>
      </w:tr>
      <w:tr>
        <w:tc>
          <w:tcPr>
            <w:tcW w:type="dxa" w:w="3024"/>
            <w:vAlign w:val="center"/>
          </w:tcPr>
          <w:p>
            <w:r/>
            <w:r>
              <w:rPr>
                <w:b w:val="0"/>
                <w:sz w:val="18"/>
              </w:rPr>
              <w:t>Modelos candidatos</w:t>
            </w:r>
          </w:p>
        </w:tc>
        <w:tc>
          <w:tcPr>
            <w:tcW w:type="dxa" w:w="7632"/>
            <w:vAlign w:val="center"/>
          </w:tcPr>
          <w:p>
            <w:r/>
            <w:r>
              <w:rPr>
                <w:b w:val="0"/>
                <w:sz w:val="18"/>
              </w:rPr>
              <w:t>Logistic Regression, Decision Tree, Random Forest, KNN</w:t>
            </w:r>
          </w:p>
        </w:tc>
      </w:tr>
      <w:tr>
        <w:tc>
          <w:tcPr>
            <w:tcW w:type="dxa" w:w="3024"/>
            <w:vAlign w:val="center"/>
          </w:tcPr>
          <w:p>
            <w:r/>
            <w:r>
              <w:rPr>
                <w:b w:val="0"/>
                <w:sz w:val="18"/>
              </w:rPr>
              <w:t>Output</w:t>
            </w:r>
          </w:p>
        </w:tc>
        <w:tc>
          <w:tcPr>
            <w:tcW w:type="dxa" w:w="7632"/>
            <w:vAlign w:val="center"/>
          </w:tcPr>
          <w:p>
            <w:r/>
            <w:r>
              <w:rPr>
                <w:b w:val="0"/>
                <w:sz w:val="18"/>
              </w:rPr>
              <w:t>Probabilidade de sucesso, ranking personalizado e fatores principais</w:t>
            </w:r>
          </w:p>
        </w:tc>
      </w:tr>
    </w:tbl>
    <w:p/>
    <w:p>
      <w:pPr>
        <w:pStyle w:val="Heading1"/>
      </w:pPr>
      <w:r>
        <w:t>14. Enriquecimento meteorologico e dados sinteticos</w:t>
      </w:r>
    </w:p>
    <w:p>
      <w:r>
        <w:t>O enriquecimento meteorologico melhora a qualidade das recomendacoes e prepara dados para analytics/ML, mas nao deve bloquear o MVP. A primeira versao pode aceitar clima manual ou usar campos vazios.</w:t>
      </w:r>
    </w:p>
    <w:p>
      <w:pPr>
        <w:pStyle w:val="Heading2"/>
      </w:pPr>
      <w:r>
        <w:t>14.1 Enriquecimento automatico com clima</w:t>
      </w:r>
    </w:p>
    <w:p>
      <w:pPr>
        <w:pStyle w:val="ListBullet"/>
      </w:pPr>
      <w:r>
        <w:t>Guardar latitude/longitude, data e hora no plano ou sessao.</w:t>
      </w:r>
    </w:p>
    <w:p>
      <w:pPr>
        <w:pStyle w:val="ListBullet"/>
      </w:pPr>
      <w:r>
        <w:t>Consultar API meteorologica para obter temperatura, vento, pressao, chuva, nebulosidade e humidade.</w:t>
      </w:r>
    </w:p>
    <w:p>
      <w:pPr>
        <w:pStyle w:val="ListBullet"/>
      </w:pPr>
      <w:r>
        <w:t>Guardar WeatherSnapshot para que as recomendacoes, dashboards e ajustes durante a sessao usem dados consistentes. O backend deve suportar captura automatica por plano/sessao, por coordenadas e por local IPMA selecionado pelo utilizador.</w:t>
      </w:r>
    </w:p>
    <w:p>
      <w:pPr>
        <w:pStyle w:val="ListBullet"/>
      </w:pPr>
      <w:r>
        <w:t>Para costa/mar, considerar estado do mar, ondulacao e temperatura da superficie do mar numa fase futura.</w:t>
      </w:r>
    </w:p>
    <w:p>
      <w:pPr>
        <w:pStyle w:val="Heading2"/>
      </w:pPr>
      <w:r>
        <w:t>14.2 Dados sinteticos para demo</w:t>
      </w:r>
    </w:p>
    <w:p>
      <w:pPr>
        <w:pStyle w:val="ListBullet"/>
      </w:pPr>
      <w:r>
        <w:t>Criar seed.sql com dados iniciais.</w:t>
      </w:r>
    </w:p>
    <w:p>
      <w:pPr>
        <w:pStyle w:val="ListBullet"/>
      </w:pPr>
      <w:r>
        <w:t>Criar sample_data.csv com cerca de 100 sessoes ficticias realistas.</w:t>
      </w:r>
    </w:p>
    <w:p>
      <w:pPr>
        <w:pStyle w:val="ListBullet"/>
      </w:pPr>
      <w:r>
        <w:t>Usar dados sinteticos para mostrar dashboard, recomendacoes, similaridade e futuro ML.</w:t>
      </w:r>
    </w:p>
    <w:p>
      <w:pPr>
        <w:pStyle w:val="ListBullet"/>
      </w:pPr>
      <w:r>
        <w:t>Incluir aviso obrigatorio no README: Sample data is synthetic and used only to demonstrate the analytics/ML pipeline.</w:t>
      </w:r>
    </w:p>
    <w:p>
      <w:pPr>
        <w:pStyle w:val="Heading1"/>
      </w:pPr>
      <w:r>
        <w:t>15. Roadmap por fases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D9EAF7"/>
          </w:tcPr>
          <w:p>
            <w:r/>
            <w:r>
              <w:rPr>
                <w:b/>
                <w:sz w:val="18"/>
              </w:rPr>
              <w:t>Fase</w:t>
            </w:r>
          </w:p>
        </w:tc>
        <w:tc>
          <w:tcPr>
            <w:tcW w:type="dxa" w:w="2160"/>
            <w:vAlign w:val="center"/>
            <w:shd w:fill="D9EAF7"/>
          </w:tcPr>
          <w:p>
            <w:r/>
            <w:r>
              <w:rPr>
                <w:b/>
                <w:sz w:val="18"/>
              </w:rPr>
              <w:t>Nome</w:t>
            </w:r>
          </w:p>
        </w:tc>
        <w:tc>
          <w:tcPr>
            <w:tcW w:type="dxa" w:w="5616"/>
            <w:vAlign w:val="center"/>
            <w:shd w:fill="D9EAF7"/>
          </w:tcPr>
          <w:p>
            <w:r/>
            <w:r>
              <w:rPr>
                <w:b/>
                <w:sz w:val="18"/>
              </w:rPr>
              <w:t>Conteudo</w:t>
            </w:r>
          </w:p>
        </w:tc>
        <w:tc>
          <w:tcPr>
            <w:tcW w:type="dxa" w:w="1728"/>
            <w:vAlign w:val="center"/>
            <w:shd w:fill="D9EAF7"/>
          </w:tcPr>
          <w:p>
            <w:r/>
            <w:r>
              <w:rPr>
                <w:b/>
                <w:sz w:val="18"/>
              </w:rPr>
              <w:t>Estado</w:t>
            </w:r>
          </w:p>
        </w:tc>
      </w:tr>
      <w:tr>
        <w:tc>
          <w:tcPr>
            <w:tcW w:type="dxa" w:w="864"/>
            <w:vAlign w:val="center"/>
          </w:tcPr>
          <w:p>
            <w:r/>
            <w:r>
              <w:rPr>
                <w:b w:val="0"/>
                <w:sz w:val="18"/>
              </w:rPr>
              <w:t>0</w:t>
            </w:r>
          </w:p>
        </w:tc>
        <w:tc>
          <w:tcPr>
            <w:tcW w:type="dxa" w:w="2160"/>
            <w:vAlign w:val="center"/>
          </w:tcPr>
          <w:p>
            <w:r/>
            <w:r>
              <w:rPr>
                <w:b w:val="0"/>
                <w:sz w:val="18"/>
              </w:rPr>
              <w:t>Planeamento</w:t>
            </w:r>
          </w:p>
        </w:tc>
        <w:tc>
          <w:tcPr>
            <w:tcW w:type="dxa" w:w="5616"/>
            <w:vAlign w:val="center"/>
          </w:tcPr>
          <w:p>
            <w:r/>
            <w:r>
              <w:rPr>
                <w:b w:val="0"/>
                <w:sz w:val="18"/>
              </w:rPr>
              <w:t>Documento atualizado, stack decidida, setup local e LM Studio testado.</w:t>
            </w:r>
          </w:p>
        </w:tc>
        <w:tc>
          <w:tcPr>
            <w:tcW w:type="dxa" w:w="1728"/>
            <w:vAlign w:val="center"/>
          </w:tcPr>
          <w:p>
            <w:r/>
            <w:r>
              <w:rPr>
                <w:b w:val="0"/>
                <w:sz w:val="18"/>
              </w:rPr>
              <w:t>Concluido</w:t>
            </w:r>
          </w:p>
        </w:tc>
      </w:tr>
      <w:tr>
        <w:tc>
          <w:tcPr>
            <w:tcW w:type="dxa" w:w="864"/>
            <w:vAlign w:val="center"/>
          </w:tcPr>
          <w:p>
            <w:r/>
            <w:r>
              <w:rPr>
                <w:b w:val="0"/>
                <w:sz w:val="18"/>
              </w:rPr>
              <w:t>1</w:t>
            </w:r>
          </w:p>
        </w:tc>
        <w:tc>
          <w:tcPr>
            <w:tcW w:type="dxa" w:w="2160"/>
            <w:vAlign w:val="center"/>
          </w:tcPr>
          <w:p>
            <w:r/>
            <w:r>
              <w:rPr>
                <w:b w:val="0"/>
                <w:sz w:val="18"/>
              </w:rPr>
              <w:t>Base tecnica</w:t>
            </w:r>
          </w:p>
        </w:tc>
        <w:tc>
          <w:tcPr>
            <w:tcW w:type="dxa" w:w="5616"/>
            <w:vAlign w:val="center"/>
          </w:tcPr>
          <w:p>
            <w:r>
              <w:t>Criar Spring Boot, React Native Web, PostgreSQL no Docker e health checks.</w:t>
            </w:r>
          </w:p>
        </w:tc>
        <w:tc>
          <w:tcPr>
            <w:tcW w:type="dxa" w:w="1728"/>
            <w:vAlign w:val="center"/>
          </w:tcPr>
          <w:p>
            <w:r/>
            <w:r>
              <w:rPr>
                <w:b w:val="0"/>
                <w:sz w:val="18"/>
              </w:rPr>
              <w:t>Proximo passo</w:t>
            </w:r>
          </w:p>
        </w:tc>
      </w:tr>
      <w:tr>
        <w:tc>
          <w:tcPr>
            <w:tcW w:type="dxa" w:w="864"/>
            <w:vAlign w:val="center"/>
          </w:tcPr>
          <w:p>
            <w:r/>
            <w:r>
              <w:rPr>
                <w:b w:val="0"/>
                <w:sz w:val="18"/>
              </w:rPr>
              <w:t>2</w:t>
            </w:r>
          </w:p>
        </w:tc>
        <w:tc>
          <w:tcPr>
            <w:tcW w:type="dxa" w:w="2160"/>
            <w:vAlign w:val="center"/>
          </w:tcPr>
          <w:p>
            <w:r/>
            <w:r>
              <w:rPr>
                <w:b w:val="0"/>
                <w:sz w:val="18"/>
              </w:rPr>
              <w:t>Core app</w:t>
            </w:r>
          </w:p>
        </w:tc>
        <w:tc>
          <w:tcPr>
            <w:tcW w:type="dxa" w:w="5616"/>
            <w:vAlign w:val="center"/>
          </w:tcPr>
          <w:p>
            <w:r/>
            <w:r>
              <w:rPr>
                <w:b w:val="0"/>
                <w:sz w:val="18"/>
              </w:rPr>
              <w:t>Lure box, spots, planos, sessoes, eventos e capturas.</w:t>
            </w:r>
          </w:p>
        </w:tc>
        <w:tc>
          <w:tcPr>
            <w:tcW w:type="dxa" w:w="1728"/>
            <w:vAlign w:val="center"/>
          </w:tcPr>
          <w:p>
            <w:r/>
            <w:r>
              <w:rPr>
                <w:b w:val="0"/>
                <w:sz w:val="18"/>
              </w:rPr>
              <w:t>MVP base</w:t>
            </w:r>
          </w:p>
        </w:tc>
      </w:tr>
      <w:tr>
        <w:tc>
          <w:tcPr>
            <w:tcW w:type="dxa" w:w="864"/>
            <w:vAlign w:val="center"/>
          </w:tcPr>
          <w:p>
            <w:r/>
            <w:r>
              <w:rPr>
                <w:b w:val="0"/>
                <w:sz w:val="18"/>
              </w:rPr>
              <w:t>3</w:t>
            </w:r>
          </w:p>
        </w:tc>
        <w:tc>
          <w:tcPr>
            <w:tcW w:type="dxa" w:w="2160"/>
            <w:vAlign w:val="center"/>
          </w:tcPr>
          <w:p>
            <w:r/>
            <w:r>
              <w:rPr>
                <w:b w:val="0"/>
                <w:sz w:val="18"/>
              </w:rPr>
              <w:t>Fishing Planner AI</w:t>
            </w:r>
          </w:p>
        </w:tc>
        <w:tc>
          <w:tcPr>
            <w:tcW w:type="dxa" w:w="5616"/>
            <w:vAlign w:val="center"/>
          </w:tcPr>
          <w:p>
            <w:r/>
            <w:r>
              <w:rPr>
                <w:b w:val="0"/>
                <w:sz w:val="18"/>
              </w:rPr>
              <w:t>Gerar plano A/B/C e ranking de amostras com LM Studio.</w:t>
            </w:r>
          </w:p>
        </w:tc>
        <w:tc>
          <w:tcPr>
            <w:tcW w:type="dxa" w:w="1728"/>
            <w:vAlign w:val="center"/>
          </w:tcPr>
          <w:p>
            <w:r/>
            <w:r>
              <w:rPr>
                <w:b w:val="0"/>
                <w:sz w:val="18"/>
              </w:rPr>
              <w:t>Diferenciador IA</w:t>
            </w:r>
          </w:p>
        </w:tc>
      </w:tr>
      <w:tr>
        <w:tc>
          <w:tcPr>
            <w:tcW w:type="dxa" w:w="864"/>
            <w:vAlign w:val="center"/>
          </w:tcPr>
          <w:p>
            <w:r/>
            <w:r>
              <w:rPr>
                <w:b w:val="0"/>
                <w:sz w:val="18"/>
              </w:rPr>
              <w:t>4</w:t>
            </w:r>
          </w:p>
        </w:tc>
        <w:tc>
          <w:tcPr>
            <w:tcW w:type="dxa" w:w="2160"/>
            <w:vAlign w:val="center"/>
          </w:tcPr>
          <w:p>
            <w:r/>
            <w:r>
              <w:rPr>
                <w:b w:val="0"/>
                <w:sz w:val="18"/>
              </w:rPr>
              <w:t>Adaptacao durante sessao</w:t>
            </w:r>
          </w:p>
        </w:tc>
        <w:tc>
          <w:tcPr>
            <w:tcW w:type="dxa" w:w="5616"/>
            <w:vAlign w:val="center"/>
          </w:tcPr>
          <w:p>
            <w:r/>
            <w:r>
              <w:rPr>
                <w:b w:val="0"/>
                <w:sz w:val="18"/>
              </w:rPr>
              <w:t>Eventos rapidos e recomendacao atualizada.</w:t>
            </w:r>
          </w:p>
        </w:tc>
        <w:tc>
          <w:tcPr>
            <w:tcW w:type="dxa" w:w="1728"/>
            <w:vAlign w:val="center"/>
          </w:tcPr>
          <w:p>
            <w:r/>
            <w:r>
              <w:rPr>
                <w:b w:val="0"/>
                <w:sz w:val="18"/>
              </w:rPr>
              <w:t>MVP util</w:t>
            </w:r>
          </w:p>
        </w:tc>
      </w:tr>
      <w:tr>
        <w:tc>
          <w:tcPr>
            <w:tcW w:type="dxa" w:w="864"/>
            <w:vAlign w:val="center"/>
          </w:tcPr>
          <w:p>
            <w:r/>
            <w:r>
              <w:rPr>
                <w:b w:val="0"/>
                <w:sz w:val="18"/>
              </w:rPr>
              <w:t>5</w:t>
            </w:r>
          </w:p>
        </w:tc>
        <w:tc>
          <w:tcPr>
            <w:tcW w:type="dxa" w:w="2160"/>
            <w:vAlign w:val="center"/>
          </w:tcPr>
          <w:p>
            <w:r/>
            <w:r>
              <w:rPr>
                <w:b w:val="0"/>
                <w:sz w:val="18"/>
              </w:rPr>
              <w:t>Dashboard</w:t>
            </w:r>
          </w:p>
        </w:tc>
        <w:tc>
          <w:tcPr>
            <w:tcW w:type="dxa" w:w="5616"/>
            <w:vAlign w:val="center"/>
          </w:tcPr>
          <w:p>
            <w:r/>
            <w:r>
              <w:rPr>
                <w:b w:val="0"/>
                <w:sz w:val="18"/>
              </w:rPr>
              <w:t>Estatisticas simples e filtros.</w:t>
            </w:r>
          </w:p>
        </w:tc>
        <w:tc>
          <w:tcPr>
            <w:tcW w:type="dxa" w:w="1728"/>
            <w:vAlign w:val="center"/>
          </w:tcPr>
          <w:p>
            <w:r/>
            <w:r>
              <w:rPr>
                <w:b w:val="0"/>
                <w:sz w:val="18"/>
              </w:rPr>
              <w:t>Portfolio</w:t>
            </w:r>
          </w:p>
        </w:tc>
      </w:tr>
      <w:tr>
        <w:tc>
          <w:tcPr>
            <w:tcW w:type="dxa" w:w="864"/>
            <w:vAlign w:val="center"/>
          </w:tcPr>
          <w:p>
            <w:r/>
            <w:r>
              <w:rPr>
                <w:b w:val="0"/>
                <w:sz w:val="18"/>
              </w:rPr>
              <w:t>6</w:t>
            </w:r>
          </w:p>
        </w:tc>
        <w:tc>
          <w:tcPr>
            <w:tcW w:type="dxa" w:w="2160"/>
            <w:vAlign w:val="center"/>
          </w:tcPr>
          <w:p>
            <w:r/>
            <w:r>
              <w:rPr>
                <w:b w:val="0"/>
                <w:sz w:val="18"/>
              </w:rPr>
              <w:t>Clima e seed data</w:t>
            </w:r>
          </w:p>
        </w:tc>
        <w:tc>
          <w:tcPr>
            <w:tcW w:type="dxa" w:w="5616"/>
            <w:vAlign w:val="center"/>
          </w:tcPr>
          <w:p>
            <w:r/>
            <w:r>
              <w:rPr>
                <w:b w:val="0"/>
                <w:sz w:val="18"/>
              </w:rPr>
              <w:t>WeatherSnapshot, Open-Meteo/IPMA opcional e dados sinteticos.</w:t>
            </w:r>
          </w:p>
        </w:tc>
        <w:tc>
          <w:tcPr>
            <w:tcW w:type="dxa" w:w="1728"/>
            <w:vAlign w:val="center"/>
          </w:tcPr>
          <w:p>
            <w:r/>
            <w:r>
              <w:rPr>
                <w:b w:val="0"/>
                <w:sz w:val="18"/>
              </w:rPr>
              <w:t>Demo forte</w:t>
            </w:r>
          </w:p>
        </w:tc>
      </w:tr>
      <w:tr>
        <w:tc>
          <w:tcPr>
            <w:tcW w:type="dxa" w:w="864"/>
            <w:vAlign w:val="center"/>
          </w:tcPr>
          <w:p>
            <w:r/>
            <w:r>
              <w:rPr>
                <w:b w:val="0"/>
                <w:sz w:val="18"/>
              </w:rPr>
              <w:t>7</w:t>
            </w:r>
          </w:p>
        </w:tc>
        <w:tc>
          <w:tcPr>
            <w:tcW w:type="dxa" w:w="2160"/>
            <w:vAlign w:val="center"/>
          </w:tcPr>
          <w:p>
            <w:r/>
            <w:r>
              <w:rPr>
                <w:b w:val="0"/>
                <w:sz w:val="18"/>
              </w:rPr>
              <w:t>Polish</w:t>
            </w:r>
          </w:p>
        </w:tc>
        <w:tc>
          <w:tcPr>
            <w:tcW w:type="dxa" w:w="5616"/>
            <w:vAlign w:val="center"/>
          </w:tcPr>
          <w:p>
            <w:r/>
            <w:r>
              <w:rPr>
                <w:b w:val="0"/>
                <w:sz w:val="18"/>
              </w:rPr>
              <w:t>README, screenshots, video demo, Docker polish e CV.</w:t>
            </w:r>
          </w:p>
        </w:tc>
        <w:tc>
          <w:tcPr>
            <w:tcW w:type="dxa" w:w="1728"/>
            <w:vAlign w:val="center"/>
          </w:tcPr>
          <w:p>
            <w:r/>
            <w:r>
              <w:rPr>
                <w:b w:val="0"/>
                <w:sz w:val="18"/>
              </w:rPr>
              <w:t>Entrega</w:t>
            </w:r>
          </w:p>
        </w:tc>
      </w:tr>
      <w:tr>
        <w:tc>
          <w:tcPr>
            <w:tcW w:type="dxa" w:w="864"/>
            <w:vAlign w:val="center"/>
          </w:tcPr>
          <w:p>
            <w:r/>
            <w:r>
              <w:rPr>
                <w:b w:val="0"/>
                <w:sz w:val="18"/>
              </w:rPr>
              <w:t>8</w:t>
            </w:r>
          </w:p>
        </w:tc>
        <w:tc>
          <w:tcPr>
            <w:tcW w:type="dxa" w:w="2160"/>
            <w:vAlign w:val="center"/>
          </w:tcPr>
          <w:p>
            <w:r/>
            <w:r>
              <w:rPr>
                <w:b w:val="0"/>
                <w:sz w:val="18"/>
              </w:rPr>
              <w:t>Web/RAG opcional</w:t>
            </w:r>
          </w:p>
        </w:tc>
        <w:tc>
          <w:tcPr>
            <w:tcW w:type="dxa" w:w="5616"/>
            <w:vAlign w:val="center"/>
          </w:tcPr>
          <w:p>
            <w:r/>
            <w:r>
              <w:rPr>
                <w:b w:val="0"/>
                <w:sz w:val="18"/>
              </w:rPr>
              <w:t>ResearchService, web-assisted planning ou RAG/cache.</w:t>
            </w:r>
          </w:p>
        </w:tc>
        <w:tc>
          <w:tcPr>
            <w:tcW w:type="dxa" w:w="1728"/>
            <w:vAlign w:val="center"/>
          </w:tcPr>
          <w:p>
            <w:r/>
            <w:r>
              <w:rPr>
                <w:b w:val="0"/>
                <w:sz w:val="18"/>
              </w:rPr>
              <w:t>Futuro</w:t>
            </w:r>
          </w:p>
        </w:tc>
      </w:tr>
      <w:tr>
        <w:tc>
          <w:tcPr>
            <w:tcW w:type="dxa" w:w="864"/>
            <w:vAlign w:val="center"/>
          </w:tcPr>
          <w:p>
            <w:r/>
            <w:r>
              <w:rPr>
                <w:b w:val="0"/>
                <w:sz w:val="18"/>
              </w:rPr>
              <w:t>9</w:t>
            </w:r>
          </w:p>
        </w:tc>
        <w:tc>
          <w:tcPr>
            <w:tcW w:type="dxa" w:w="2160"/>
            <w:vAlign w:val="center"/>
          </w:tcPr>
          <w:p>
            <w:r/>
            <w:r>
              <w:rPr>
                <w:b w:val="0"/>
                <w:sz w:val="18"/>
              </w:rPr>
              <w:t>ML</w:t>
            </w:r>
          </w:p>
        </w:tc>
        <w:tc>
          <w:tcPr>
            <w:tcW w:type="dxa" w:w="5616"/>
            <w:vAlign w:val="center"/>
          </w:tcPr>
          <w:p>
            <w:r/>
            <w:r>
              <w:rPr>
                <w:b w:val="0"/>
                <w:sz w:val="18"/>
              </w:rPr>
              <w:t>Python FastAPI + pandas/scikit-learn.</w:t>
            </w:r>
          </w:p>
        </w:tc>
        <w:tc>
          <w:tcPr>
            <w:tcW w:type="dxa" w:w="1728"/>
            <w:vAlign w:val="center"/>
          </w:tcPr>
          <w:p>
            <w:r/>
            <w:r>
              <w:rPr>
                <w:b w:val="0"/>
                <w:sz w:val="18"/>
              </w:rPr>
              <w:t>Futuro</w:t>
            </w:r>
          </w:p>
        </w:tc>
      </w:tr>
    </w:tbl>
    <w:p/>
    <w:p>
      <w:pPr>
        <w:pStyle w:val="Heading2"/>
      </w:pPr>
      <w:r>
        <w:t>15.1 Plano de 4 semanas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Semana</w:t>
            </w:r>
          </w:p>
        </w:tc>
        <w:tc>
          <w:tcPr>
            <w:tcW w:type="dxa" w:w="1872"/>
            <w:vAlign w:val="center"/>
            <w:shd w:fill="D9EAF7"/>
          </w:tcPr>
          <w:p>
            <w:r/>
            <w:r>
              <w:rPr>
                <w:b/>
                <w:sz w:val="18"/>
              </w:rPr>
              <w:t>Foco</w:t>
            </w:r>
          </w:p>
        </w:tc>
        <w:tc>
          <w:tcPr>
            <w:tcW w:type="dxa" w:w="7344"/>
            <w:vAlign w:val="center"/>
            <w:shd w:fill="D9EAF7"/>
          </w:tcPr>
          <w:p>
            <w:r/>
            <w:r>
              <w:rPr>
                <w:b/>
                <w:sz w:val="18"/>
              </w:rPr>
              <w:t>Tarefas</w:t>
            </w:r>
          </w:p>
        </w:tc>
      </w:tr>
      <w:tr>
        <w:tc>
          <w:tcPr>
            <w:tcW w:type="dxa" w:w="1440"/>
            <w:vAlign w:val="center"/>
          </w:tcPr>
          <w:p>
            <w:r/>
            <w:r>
              <w:rPr>
                <w:b w:val="0"/>
                <w:sz w:val="18"/>
              </w:rPr>
              <w:t>Semana 1</w:t>
            </w:r>
          </w:p>
        </w:tc>
        <w:tc>
          <w:tcPr>
            <w:tcW w:type="dxa" w:w="1872"/>
            <w:vAlign w:val="center"/>
          </w:tcPr>
          <w:p>
            <w:r/>
            <w:r>
              <w:rPr>
                <w:b w:val="0"/>
                <w:sz w:val="18"/>
              </w:rPr>
              <w:t>Projeto base</w:t>
            </w:r>
          </w:p>
        </w:tc>
        <w:tc>
          <w:tcPr>
            <w:tcW w:type="dxa" w:w="7344"/>
            <w:vAlign w:val="center"/>
          </w:tcPr>
          <w:p>
            <w:r>
              <w:t>Criar estrutura fishlog-ai, backend Spring Boot, frontend React Native Web, docker-compose, PostgreSQL e health checks.</w:t>
            </w:r>
          </w:p>
        </w:tc>
      </w:tr>
      <w:tr>
        <w:tc>
          <w:tcPr>
            <w:tcW w:type="dxa" w:w="1440"/>
            <w:vAlign w:val="center"/>
          </w:tcPr>
          <w:p>
            <w:r/>
            <w:r>
              <w:rPr>
                <w:b w:val="0"/>
                <w:sz w:val="18"/>
              </w:rPr>
              <w:t>Semana 2</w:t>
            </w:r>
          </w:p>
        </w:tc>
        <w:tc>
          <w:tcPr>
            <w:tcW w:type="dxa" w:w="1872"/>
            <w:vAlign w:val="center"/>
          </w:tcPr>
          <w:p>
            <w:r/>
            <w:r>
              <w:rPr>
                <w:b w:val="0"/>
                <w:sz w:val="18"/>
              </w:rPr>
              <w:t>Core app</w:t>
            </w:r>
          </w:p>
        </w:tc>
        <w:tc>
          <w:tcPr>
            <w:tcW w:type="dxa" w:w="7344"/>
            <w:vAlign w:val="center"/>
          </w:tcPr>
          <w:p>
            <w:r/>
            <w:r>
              <w:rPr>
                <w:b w:val="0"/>
                <w:sz w:val="18"/>
              </w:rPr>
              <w:t>CRUD de spots, lure box, planos, sessoes, eventos e capturas. Criar seed data.</w:t>
            </w:r>
          </w:p>
        </w:tc>
      </w:tr>
      <w:tr>
        <w:tc>
          <w:tcPr>
            <w:tcW w:type="dxa" w:w="1440"/>
            <w:vAlign w:val="center"/>
          </w:tcPr>
          <w:p>
            <w:r/>
            <w:r>
              <w:rPr>
                <w:b w:val="0"/>
                <w:sz w:val="18"/>
              </w:rPr>
              <w:t>Semana 3</w:t>
            </w:r>
          </w:p>
        </w:tc>
        <w:tc>
          <w:tcPr>
            <w:tcW w:type="dxa" w:w="1872"/>
            <w:vAlign w:val="center"/>
          </w:tcPr>
          <w:p>
            <w:r/>
            <w:r>
              <w:rPr>
                <w:b w:val="0"/>
                <w:sz w:val="18"/>
              </w:rPr>
              <w:t>IA util</w:t>
            </w:r>
          </w:p>
        </w:tc>
        <w:tc>
          <w:tcPr>
            <w:tcW w:type="dxa" w:w="7344"/>
            <w:vAlign w:val="center"/>
          </w:tcPr>
          <w:p>
            <w:r/>
            <w:r>
              <w:rPr>
                <w:b w:val="0"/>
                <w:sz w:val="18"/>
              </w:rPr>
              <w:t>Cliente LM Studio no backend, endpoint de planear sessao, plano A/B/C e fluxo no frontend.</w:t>
            </w:r>
          </w:p>
        </w:tc>
      </w:tr>
      <w:tr>
        <w:tc>
          <w:tcPr>
            <w:tcW w:type="dxa" w:w="1440"/>
            <w:vAlign w:val="center"/>
          </w:tcPr>
          <w:p>
            <w:r/>
            <w:r>
              <w:rPr>
                <w:b w:val="0"/>
                <w:sz w:val="18"/>
              </w:rPr>
              <w:t>Semana 4</w:t>
            </w:r>
          </w:p>
        </w:tc>
        <w:tc>
          <w:tcPr>
            <w:tcW w:type="dxa" w:w="1872"/>
            <w:vAlign w:val="center"/>
          </w:tcPr>
          <w:p>
            <w:r/>
            <w:r>
              <w:rPr>
                <w:b w:val="0"/>
                <w:sz w:val="18"/>
              </w:rPr>
              <w:t>Finalizacao</w:t>
            </w:r>
          </w:p>
        </w:tc>
        <w:tc>
          <w:tcPr>
            <w:tcW w:type="dxa" w:w="7344"/>
            <w:vAlign w:val="center"/>
          </w:tcPr>
          <w:p>
            <w:r/>
            <w:r>
              <w:rPr>
                <w:b w:val="0"/>
                <w:sz w:val="18"/>
              </w:rPr>
              <w:t>Dashboard, README, prints, video demo, ajustes UI, polish e preparacao para CV/entrevista.</w:t>
            </w:r>
          </w:p>
        </w:tc>
      </w:tr>
    </w:tbl>
    <w:p/>
    <w:p>
      <w:pPr>
        <w:pStyle w:val="Heading1"/>
      </w:pPr>
      <w:r>
        <w:t>16. Criterios de aceitacao</w:t>
      </w:r>
    </w:p>
    <w:p>
      <w:pPr>
        <w:pStyle w:val="Heading2"/>
      </w:pPr>
      <w:r>
        <w:t>16.1 MVP tecnico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Area</w:t>
            </w:r>
          </w:p>
        </w:tc>
        <w:tc>
          <w:tcPr>
            <w:tcW w:type="dxa" w:w="7776"/>
            <w:vAlign w:val="center"/>
            <w:shd w:fill="D9EAF7"/>
          </w:tcPr>
          <w:p>
            <w:r/>
            <w:r>
              <w:rPr>
                <w:b/>
                <w:sz w:val="18"/>
              </w:rPr>
              <w:t>Decisao / Estado</w:t>
            </w:r>
          </w:p>
        </w:tc>
      </w:tr>
      <w:tr>
        <w:tc>
          <w:tcPr>
            <w:tcW w:type="dxa" w:w="2880"/>
            <w:vAlign w:val="center"/>
          </w:tcPr>
          <w:p>
            <w:r/>
            <w:r>
              <w:rPr>
                <w:b w:val="0"/>
                <w:sz w:val="18"/>
              </w:rPr>
              <w:t>Backend arranca</w:t>
            </w:r>
          </w:p>
        </w:tc>
        <w:tc>
          <w:tcPr>
            <w:tcW w:type="dxa" w:w="7776"/>
            <w:vAlign w:val="center"/>
          </w:tcPr>
          <w:p>
            <w:r/>
            <w:r>
              <w:rPr>
                <w:b w:val="0"/>
                <w:sz w:val="18"/>
              </w:rPr>
              <w:t>[ ] GET /api/health devolve status ok.</w:t>
            </w:r>
          </w:p>
        </w:tc>
      </w:tr>
      <w:tr>
        <w:tc>
          <w:tcPr>
            <w:tcW w:type="dxa" w:w="2880"/>
            <w:vAlign w:val="center"/>
          </w:tcPr>
          <w:p>
            <w:r/>
            <w:r>
              <w:rPr>
                <w:b w:val="0"/>
                <w:sz w:val="18"/>
              </w:rPr>
              <w:t>PostgreSQL</w:t>
            </w:r>
          </w:p>
        </w:tc>
        <w:tc>
          <w:tcPr>
            <w:tcW w:type="dxa" w:w="7776"/>
            <w:vAlign w:val="center"/>
          </w:tcPr>
          <w:p>
            <w:r/>
            <w:r>
              <w:rPr>
                <w:b w:val="0"/>
                <w:sz w:val="18"/>
              </w:rPr>
              <w:t>[ ] Base de dados sobe via Docker Compose.</w:t>
            </w:r>
          </w:p>
        </w:tc>
      </w:tr>
      <w:tr>
        <w:tc>
          <w:tcPr>
            <w:tcW w:type="dxa" w:w="2880"/>
            <w:vAlign w:val="center"/>
          </w:tcPr>
          <w:p>
            <w:r/>
            <w:r>
              <w:rPr>
                <w:b w:val="0"/>
                <w:sz w:val="18"/>
              </w:rPr>
              <w:t>Frontend</w:t>
            </w:r>
          </w:p>
        </w:tc>
        <w:tc>
          <w:tcPr>
            <w:tcW w:type="dxa" w:w="7776"/>
            <w:vAlign w:val="center"/>
          </w:tcPr>
          <w:p>
            <w:r>
              <w:t>React Native-first. Primeiro alvo: web com React Native Web. Depois evoluir para iOS/Android.</w:t>
            </w:r>
          </w:p>
        </w:tc>
      </w:tr>
      <w:tr>
        <w:tc>
          <w:tcPr>
            <w:tcW w:type="dxa" w:w="2880"/>
            <w:vAlign w:val="center"/>
          </w:tcPr>
          <w:p>
            <w:r/>
            <w:r>
              <w:rPr>
                <w:b w:val="0"/>
                <w:sz w:val="18"/>
              </w:rPr>
              <w:t>CRUD spots</w:t>
            </w:r>
          </w:p>
        </w:tc>
        <w:tc>
          <w:tcPr>
            <w:tcW w:type="dxa" w:w="7776"/>
            <w:vAlign w:val="center"/>
          </w:tcPr>
          <w:p>
            <w:r/>
            <w:r>
              <w:rPr>
                <w:b w:val="0"/>
                <w:sz w:val="18"/>
              </w:rPr>
              <w:t>[ ] Criar/listar/editar/apagar locais.</w:t>
            </w:r>
          </w:p>
        </w:tc>
      </w:tr>
      <w:tr>
        <w:tc>
          <w:tcPr>
            <w:tcW w:type="dxa" w:w="2880"/>
            <w:vAlign w:val="center"/>
          </w:tcPr>
          <w:p>
            <w:r/>
            <w:r>
              <w:rPr>
                <w:b w:val="0"/>
                <w:sz w:val="18"/>
              </w:rPr>
              <w:t>CRUD lures</w:t>
            </w:r>
          </w:p>
        </w:tc>
        <w:tc>
          <w:tcPr>
            <w:tcW w:type="dxa" w:w="7776"/>
            <w:vAlign w:val="center"/>
          </w:tcPr>
          <w:p>
            <w:r/>
            <w:r>
              <w:rPr>
                <w:b w:val="0"/>
                <w:sz w:val="18"/>
              </w:rPr>
              <w:t>[ ] Criar/listar/editar/apagar amostras.</w:t>
            </w:r>
          </w:p>
        </w:tc>
      </w:tr>
      <w:tr>
        <w:tc>
          <w:tcPr>
            <w:tcW w:type="dxa" w:w="2880"/>
            <w:vAlign w:val="center"/>
          </w:tcPr>
          <w:p>
            <w:r/>
            <w:r>
              <w:rPr>
                <w:b w:val="0"/>
                <w:sz w:val="18"/>
              </w:rPr>
              <w:t>Plans</w:t>
            </w:r>
          </w:p>
        </w:tc>
        <w:tc>
          <w:tcPr>
            <w:tcW w:type="dxa" w:w="7776"/>
            <w:vAlign w:val="center"/>
          </w:tcPr>
          <w:p>
            <w:r/>
            <w:r>
              <w:rPr>
                <w:b w:val="0"/>
                <w:sz w:val="18"/>
              </w:rPr>
              <w:t>[ ] Criar plano de pesca.</w:t>
            </w:r>
          </w:p>
        </w:tc>
      </w:tr>
      <w:tr>
        <w:tc>
          <w:tcPr>
            <w:tcW w:type="dxa" w:w="2880"/>
            <w:vAlign w:val="center"/>
          </w:tcPr>
          <w:p>
            <w:r/>
            <w:r>
              <w:rPr>
                <w:b w:val="0"/>
                <w:sz w:val="18"/>
              </w:rPr>
              <w:t>Sessions</w:t>
            </w:r>
          </w:p>
        </w:tc>
        <w:tc>
          <w:tcPr>
            <w:tcW w:type="dxa" w:w="7776"/>
            <w:vAlign w:val="center"/>
          </w:tcPr>
          <w:p>
            <w:r/>
            <w:r>
              <w:rPr>
                <w:b w:val="0"/>
                <w:sz w:val="18"/>
              </w:rPr>
              <w:t>[ ] Criar sessao com local, especie, agua e notas.</w:t>
            </w:r>
          </w:p>
        </w:tc>
      </w:tr>
      <w:tr>
        <w:tc>
          <w:tcPr>
            <w:tcW w:type="dxa" w:w="2880"/>
            <w:vAlign w:val="center"/>
          </w:tcPr>
          <w:p>
            <w:r/>
            <w:r>
              <w:rPr>
                <w:b w:val="0"/>
                <w:sz w:val="18"/>
              </w:rPr>
              <w:t>Events</w:t>
            </w:r>
          </w:p>
        </w:tc>
        <w:tc>
          <w:tcPr>
            <w:tcW w:type="dxa" w:w="7776"/>
            <w:vAlign w:val="center"/>
          </w:tcPr>
          <w:p>
            <w:r/>
            <w:r>
              <w:rPr>
                <w:b w:val="0"/>
                <w:sz w:val="18"/>
              </w:rPr>
              <w:t>[ ] Adicionar eventos durante sessao.</w:t>
            </w:r>
          </w:p>
        </w:tc>
      </w:tr>
      <w:tr>
        <w:tc>
          <w:tcPr>
            <w:tcW w:type="dxa" w:w="2880"/>
            <w:vAlign w:val="center"/>
          </w:tcPr>
          <w:p>
            <w:r/>
            <w:r>
              <w:rPr>
                <w:b w:val="0"/>
                <w:sz w:val="18"/>
              </w:rPr>
              <w:t>Catches</w:t>
            </w:r>
          </w:p>
        </w:tc>
        <w:tc>
          <w:tcPr>
            <w:tcW w:type="dxa" w:w="7776"/>
            <w:vAlign w:val="center"/>
          </w:tcPr>
          <w:p>
            <w:r/>
            <w:r>
              <w:rPr>
                <w:b w:val="0"/>
                <w:sz w:val="18"/>
              </w:rPr>
              <w:t>[ ] Adicionar capturas a uma sessao.</w:t>
            </w:r>
          </w:p>
        </w:tc>
      </w:tr>
    </w:tbl>
    <w:p/>
    <w:p>
      <w:pPr>
        <w:pStyle w:val="Heading2"/>
      </w:pPr>
      <w:r>
        <w:t>16.2 IA</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Area</w:t>
            </w:r>
          </w:p>
        </w:tc>
        <w:tc>
          <w:tcPr>
            <w:tcW w:type="dxa" w:w="7776"/>
            <w:vAlign w:val="center"/>
            <w:shd w:fill="D9EAF7"/>
          </w:tcPr>
          <w:p>
            <w:r/>
            <w:r>
              <w:rPr>
                <w:b/>
                <w:sz w:val="18"/>
              </w:rPr>
              <w:t>Decisao / Estado</w:t>
            </w:r>
          </w:p>
        </w:tc>
      </w:tr>
      <w:tr>
        <w:tc>
          <w:tcPr>
            <w:tcW w:type="dxa" w:w="2880"/>
            <w:vAlign w:val="center"/>
          </w:tcPr>
          <w:p>
            <w:r/>
            <w:r>
              <w:rPr>
                <w:b w:val="0"/>
                <w:sz w:val="18"/>
              </w:rPr>
              <w:t>LM Studio</w:t>
            </w:r>
          </w:p>
        </w:tc>
        <w:tc>
          <w:tcPr>
            <w:tcW w:type="dxa" w:w="7776"/>
            <w:vAlign w:val="center"/>
          </w:tcPr>
          <w:p>
            <w:r/>
            <w:r>
              <w:rPr>
                <w:b w:val="0"/>
                <w:sz w:val="18"/>
              </w:rPr>
              <w:t>[x] Local Server testado manualmente.</w:t>
            </w:r>
          </w:p>
        </w:tc>
      </w:tr>
      <w:tr>
        <w:tc>
          <w:tcPr>
            <w:tcW w:type="dxa" w:w="2880"/>
            <w:vAlign w:val="center"/>
          </w:tcPr>
          <w:p>
            <w:r/>
            <w:r>
              <w:rPr>
                <w:b w:val="0"/>
                <w:sz w:val="18"/>
              </w:rPr>
              <w:t>Modelo</w:t>
            </w:r>
          </w:p>
        </w:tc>
        <w:tc>
          <w:tcPr>
            <w:tcW w:type="dxa" w:w="7776"/>
            <w:vAlign w:val="center"/>
          </w:tcPr>
          <w:p>
            <w:r/>
            <w:r>
              <w:rPr>
                <w:b w:val="0"/>
                <w:sz w:val="18"/>
              </w:rPr>
              <w:t>[x] qwen2.5-7b-instruct responde via API.</w:t>
            </w:r>
          </w:p>
        </w:tc>
      </w:tr>
      <w:tr>
        <w:tc>
          <w:tcPr>
            <w:tcW w:type="dxa" w:w="2880"/>
            <w:vAlign w:val="center"/>
          </w:tcPr>
          <w:p>
            <w:r/>
            <w:r>
              <w:rPr>
                <w:b w:val="0"/>
                <w:sz w:val="18"/>
              </w:rPr>
              <w:t>Backend client</w:t>
            </w:r>
          </w:p>
        </w:tc>
        <w:tc>
          <w:tcPr>
            <w:tcW w:type="dxa" w:w="7776"/>
            <w:vAlign w:val="center"/>
          </w:tcPr>
          <w:p>
            <w:r/>
            <w:r>
              <w:rPr>
                <w:b w:val="0"/>
                <w:sz w:val="18"/>
              </w:rPr>
              <w:t>[ ] Spring Boot chama /v1/chat/completions.</w:t>
            </w:r>
          </w:p>
        </w:tc>
      </w:tr>
      <w:tr>
        <w:tc>
          <w:tcPr>
            <w:tcW w:type="dxa" w:w="2880"/>
            <w:vAlign w:val="center"/>
          </w:tcPr>
          <w:p>
            <w:r/>
            <w:r>
              <w:rPr>
                <w:b w:val="0"/>
                <w:sz w:val="18"/>
              </w:rPr>
              <w:t>Prompt seguro</w:t>
            </w:r>
          </w:p>
        </w:tc>
        <w:tc>
          <w:tcPr>
            <w:tcW w:type="dxa" w:w="7776"/>
            <w:vAlign w:val="center"/>
          </w:tcPr>
          <w:p>
            <w:r/>
            <w:r>
              <w:rPr>
                <w:b w:val="0"/>
                <w:sz w:val="18"/>
              </w:rPr>
              <w:t>[ ] Instrucoes impedem recomendacoes perigosas ou inventadas.</w:t>
            </w:r>
          </w:p>
        </w:tc>
      </w:tr>
      <w:tr>
        <w:tc>
          <w:tcPr>
            <w:tcW w:type="dxa" w:w="2880"/>
            <w:vAlign w:val="center"/>
          </w:tcPr>
          <w:p>
            <w:r/>
            <w:r>
              <w:rPr>
                <w:b w:val="0"/>
                <w:sz w:val="18"/>
              </w:rPr>
              <w:t>Plan A/B/C</w:t>
            </w:r>
          </w:p>
        </w:tc>
        <w:tc>
          <w:tcPr>
            <w:tcW w:type="dxa" w:w="7776"/>
            <w:vAlign w:val="center"/>
          </w:tcPr>
          <w:p>
            <w:r/>
            <w:r>
              <w:rPr>
                <w:b w:val="0"/>
                <w:sz w:val="18"/>
              </w:rPr>
              <w:t>[ ] LLM gera plano para sessao futura.</w:t>
            </w:r>
          </w:p>
        </w:tc>
      </w:tr>
      <w:tr>
        <w:tc>
          <w:tcPr>
            <w:tcW w:type="dxa" w:w="2880"/>
            <w:vAlign w:val="center"/>
          </w:tcPr>
          <w:p>
            <w:r/>
            <w:r>
              <w:rPr>
                <w:b w:val="0"/>
                <w:sz w:val="18"/>
              </w:rPr>
              <w:t>Lure ranking</w:t>
            </w:r>
          </w:p>
        </w:tc>
        <w:tc>
          <w:tcPr>
            <w:tcW w:type="dxa" w:w="7776"/>
            <w:vAlign w:val="center"/>
          </w:tcPr>
          <w:p>
            <w:r/>
            <w:r>
              <w:rPr>
                <w:b w:val="0"/>
                <w:sz w:val="18"/>
              </w:rPr>
              <w:t>[ ] LLM ordena amostras disponiveis com justificacao.</w:t>
            </w:r>
          </w:p>
        </w:tc>
      </w:tr>
      <w:tr>
        <w:tc>
          <w:tcPr>
            <w:tcW w:type="dxa" w:w="2880"/>
            <w:vAlign w:val="center"/>
          </w:tcPr>
          <w:p>
            <w:r/>
            <w:r>
              <w:rPr>
                <w:b w:val="0"/>
                <w:sz w:val="18"/>
              </w:rPr>
              <w:t>Adaptation</w:t>
            </w:r>
          </w:p>
        </w:tc>
        <w:tc>
          <w:tcPr>
            <w:tcW w:type="dxa" w:w="7776"/>
            <w:vAlign w:val="center"/>
          </w:tcPr>
          <w:p>
            <w:r/>
            <w:r>
              <w:rPr>
                <w:b w:val="0"/>
                <w:sz w:val="18"/>
              </w:rPr>
              <w:t>[ ] LLM adapta estrategia a eventos durante sessao.</w:t>
            </w:r>
          </w:p>
        </w:tc>
      </w:tr>
    </w:tbl>
    <w:p/>
    <w:p>
      <w:pPr>
        <w:pStyle w:val="Heading2"/>
      </w:pPr>
      <w:r>
        <w:t>16.3 Portfolio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Area</w:t>
            </w:r>
          </w:p>
        </w:tc>
        <w:tc>
          <w:tcPr>
            <w:tcW w:type="dxa" w:w="7776"/>
            <w:vAlign w:val="center"/>
            <w:shd w:fill="D9EAF7"/>
          </w:tcPr>
          <w:p>
            <w:r/>
            <w:r>
              <w:rPr>
                <w:b/>
                <w:sz w:val="18"/>
              </w:rPr>
              <w:t>Decisao / Estado</w:t>
            </w:r>
          </w:p>
        </w:tc>
      </w:tr>
      <w:tr>
        <w:tc>
          <w:tcPr>
            <w:tcW w:type="dxa" w:w="2880"/>
            <w:vAlign w:val="center"/>
          </w:tcPr>
          <w:p>
            <w:r/>
            <w:r>
              <w:rPr>
                <w:b w:val="0"/>
                <w:sz w:val="18"/>
              </w:rPr>
              <w:t>README</w:t>
            </w:r>
          </w:p>
        </w:tc>
        <w:tc>
          <w:tcPr>
            <w:tcW w:type="dxa" w:w="7776"/>
            <w:vAlign w:val="center"/>
          </w:tcPr>
          <w:p>
            <w:r/>
            <w:r>
              <w:rPr>
                <w:b w:val="0"/>
                <w:sz w:val="18"/>
              </w:rPr>
              <w:t>[ ] Explica objetivo, stack, setup, screenshots e arquitetura.</w:t>
            </w:r>
          </w:p>
        </w:tc>
      </w:tr>
      <w:tr>
        <w:tc>
          <w:tcPr>
            <w:tcW w:type="dxa" w:w="2880"/>
            <w:vAlign w:val="center"/>
          </w:tcPr>
          <w:p>
            <w:r/>
            <w:r>
              <w:rPr>
                <w:b w:val="0"/>
                <w:sz w:val="18"/>
              </w:rPr>
              <w:t>Docker</w:t>
            </w:r>
          </w:p>
        </w:tc>
        <w:tc>
          <w:tcPr>
            <w:tcW w:type="dxa" w:w="7776"/>
            <w:vAlign w:val="center"/>
          </w:tcPr>
          <w:p>
            <w:r/>
            <w:r>
              <w:rPr>
                <w:b w:val="0"/>
                <w:sz w:val="18"/>
              </w:rPr>
              <w:t>[ ] Um comando sobe a app base.</w:t>
            </w:r>
          </w:p>
        </w:tc>
      </w:tr>
      <w:tr>
        <w:tc>
          <w:tcPr>
            <w:tcW w:type="dxa" w:w="2880"/>
            <w:vAlign w:val="center"/>
          </w:tcPr>
          <w:p>
            <w:r/>
            <w:r>
              <w:rPr>
                <w:b w:val="0"/>
                <w:sz w:val="18"/>
              </w:rPr>
              <w:t>Seed data</w:t>
            </w:r>
          </w:p>
        </w:tc>
        <w:tc>
          <w:tcPr>
            <w:tcW w:type="dxa" w:w="7776"/>
            <w:vAlign w:val="center"/>
          </w:tcPr>
          <w:p>
            <w:r/>
            <w:r>
              <w:rPr>
                <w:b w:val="0"/>
                <w:sz w:val="18"/>
              </w:rPr>
              <w:t>[ ] Dados de exemplo suficientes para demo.</w:t>
            </w:r>
          </w:p>
        </w:tc>
      </w:tr>
      <w:tr>
        <w:tc>
          <w:tcPr>
            <w:tcW w:type="dxa" w:w="2880"/>
            <w:vAlign w:val="center"/>
          </w:tcPr>
          <w:p>
            <w:r/>
            <w:r>
              <w:rPr>
                <w:b w:val="0"/>
                <w:sz w:val="18"/>
              </w:rPr>
              <w:t>Video demo</w:t>
            </w:r>
          </w:p>
        </w:tc>
        <w:tc>
          <w:tcPr>
            <w:tcW w:type="dxa" w:w="7776"/>
            <w:vAlign w:val="center"/>
          </w:tcPr>
          <w:p>
            <w:r/>
            <w:r>
              <w:rPr>
                <w:b w:val="0"/>
                <w:sz w:val="18"/>
              </w:rPr>
              <w:t>[ ] Demo curta mostrando planner, lure box, dashboard e IA.</w:t>
            </w:r>
          </w:p>
        </w:tc>
      </w:tr>
      <w:tr>
        <w:tc>
          <w:tcPr>
            <w:tcW w:type="dxa" w:w="2880"/>
            <w:vAlign w:val="center"/>
          </w:tcPr>
          <w:p>
            <w:r/>
            <w:r>
              <w:rPr>
                <w:b w:val="0"/>
                <w:sz w:val="18"/>
              </w:rPr>
              <w:t>CV</w:t>
            </w:r>
          </w:p>
        </w:tc>
        <w:tc>
          <w:tcPr>
            <w:tcW w:type="dxa" w:w="7776"/>
            <w:vAlign w:val="center"/>
          </w:tcPr>
          <w:p>
            <w:r/>
            <w:r>
              <w:rPr>
                <w:b w:val="0"/>
                <w:sz w:val="18"/>
              </w:rPr>
              <w:t>[ ] Descricao curta preparada para candidaturas.</w:t>
            </w:r>
          </w:p>
        </w:tc>
      </w:tr>
    </w:tbl>
    <w:p/>
    <w:p>
      <w:pPr>
        <w:pStyle w:val="Heading1"/>
      </w:pPr>
      <w:r>
        <w:t>17. Riscos e mitigacoes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Risco</w:t>
            </w:r>
          </w:p>
        </w:tc>
        <w:tc>
          <w:tcPr>
            <w:tcW w:type="dxa" w:w="7200"/>
            <w:vAlign w:val="center"/>
            <w:shd w:fill="D9EAF7"/>
          </w:tcPr>
          <w:p>
            <w:r/>
            <w:r>
              <w:rPr>
                <w:b/>
                <w:sz w:val="18"/>
              </w:rPr>
              <w:t>Mitigacao</w:t>
            </w:r>
          </w:p>
        </w:tc>
      </w:tr>
      <w:tr>
        <w:tc>
          <w:tcPr>
            <w:tcW w:type="dxa" w:w="3456"/>
            <w:vAlign w:val="center"/>
          </w:tcPr>
          <w:p>
            <w:r/>
            <w:r>
              <w:rPr>
                <w:b w:val="0"/>
                <w:sz w:val="18"/>
              </w:rPr>
              <w:t>Projeto crescer demasiado</w:t>
            </w:r>
          </w:p>
        </w:tc>
        <w:tc>
          <w:tcPr>
            <w:tcW w:type="dxa" w:w="7200"/>
            <w:vAlign w:val="center"/>
          </w:tcPr>
          <w:p>
            <w:r/>
            <w:r>
              <w:rPr>
                <w:b w:val="0"/>
                <w:sz w:val="18"/>
              </w:rPr>
              <w:t>Definir MVP pequeno e adiar web/RAG/ML.</w:t>
            </w:r>
          </w:p>
        </w:tc>
      </w:tr>
      <w:tr>
        <w:tc>
          <w:tcPr>
            <w:tcW w:type="dxa" w:w="3456"/>
            <w:vAlign w:val="center"/>
          </w:tcPr>
          <w:p>
            <w:r/>
            <w:r>
              <w:rPr>
                <w:b w:val="0"/>
                <w:sz w:val="18"/>
              </w:rPr>
              <w:t>LLM local dar respostas genericas</w:t>
            </w:r>
          </w:p>
        </w:tc>
        <w:tc>
          <w:tcPr>
            <w:tcW w:type="dxa" w:w="7200"/>
            <w:vAlign w:val="center"/>
          </w:tcPr>
          <w:p>
            <w:r/>
            <w:r>
              <w:rPr>
                <w:b w:val="0"/>
                <w:sz w:val="18"/>
              </w:rPr>
              <w:t>Fornecer contexto estruturado, lure box, condicoes e regras de prompt.</w:t>
            </w:r>
          </w:p>
        </w:tc>
      </w:tr>
      <w:tr>
        <w:tc>
          <w:tcPr>
            <w:tcW w:type="dxa" w:w="3456"/>
            <w:vAlign w:val="center"/>
          </w:tcPr>
          <w:p>
            <w:r/>
            <w:r>
              <w:rPr>
                <w:b w:val="0"/>
                <w:sz w:val="18"/>
              </w:rPr>
              <w:t>LLM inventar respostas</w:t>
            </w:r>
          </w:p>
        </w:tc>
        <w:tc>
          <w:tcPr>
            <w:tcW w:type="dxa" w:w="7200"/>
            <w:vAlign w:val="center"/>
          </w:tcPr>
          <w:p>
            <w:r/>
            <w:r>
              <w:rPr>
                <w:b w:val="0"/>
                <w:sz w:val="18"/>
              </w:rPr>
              <w:t>Pedir confidence/warnings e proibir fingir dados em tempo real.</w:t>
            </w:r>
          </w:p>
        </w:tc>
      </w:tr>
      <w:tr>
        <w:tc>
          <w:tcPr>
            <w:tcW w:type="dxa" w:w="3456"/>
            <w:vAlign w:val="center"/>
          </w:tcPr>
          <w:p>
            <w:r/>
            <w:r>
              <w:rPr>
                <w:b w:val="0"/>
                <w:sz w:val="18"/>
              </w:rPr>
              <w:t>Poucos dados reais</w:t>
            </w:r>
          </w:p>
        </w:tc>
        <w:tc>
          <w:tcPr>
            <w:tcW w:type="dxa" w:w="7200"/>
            <w:vAlign w:val="center"/>
          </w:tcPr>
          <w:p>
            <w:r/>
            <w:r>
              <w:rPr>
                <w:b w:val="0"/>
                <w:sz w:val="18"/>
              </w:rPr>
              <w:t>Usar planner + conhecimento geral do modelo + dados sinteticos para demo.</w:t>
            </w:r>
          </w:p>
        </w:tc>
      </w:tr>
      <w:tr>
        <w:tc>
          <w:tcPr>
            <w:tcW w:type="dxa" w:w="3456"/>
            <w:vAlign w:val="center"/>
          </w:tcPr>
          <w:p>
            <w:r/>
            <w:r>
              <w:rPr>
                <w:b w:val="0"/>
                <w:sz w:val="18"/>
              </w:rPr>
              <w:t>ML com baixa precisao</w:t>
            </w:r>
          </w:p>
        </w:tc>
        <w:tc>
          <w:tcPr>
            <w:tcW w:type="dxa" w:w="7200"/>
            <w:vAlign w:val="center"/>
          </w:tcPr>
          <w:p>
            <w:r/>
            <w:r>
              <w:rPr>
                <w:b w:val="0"/>
                <w:sz w:val="18"/>
              </w:rPr>
              <w:t>Apresentar como pipeline demonstrativo e nao previsao garantida.</w:t>
            </w:r>
          </w:p>
        </w:tc>
      </w:tr>
      <w:tr>
        <w:tc>
          <w:tcPr>
            <w:tcW w:type="dxa" w:w="3456"/>
            <w:vAlign w:val="center"/>
          </w:tcPr>
          <w:p>
            <w:r/>
            <w:r>
              <w:rPr>
                <w:b w:val="0"/>
                <w:sz w:val="18"/>
              </w:rPr>
              <w:t>Docker/portas</w:t>
            </w:r>
          </w:p>
        </w:tc>
        <w:tc>
          <w:tcPr>
            <w:tcW w:type="dxa" w:w="7200"/>
            <w:vAlign w:val="center"/>
          </w:tcPr>
          <w:p>
            <w:r/>
            <w:r>
              <w:rPr>
                <w:b w:val="0"/>
                <w:sz w:val="18"/>
              </w:rPr>
              <w:t>PostgreSQL via Docker; LM Studio no host; backend em Docker usa host.docker.internal.</w:t>
            </w:r>
          </w:p>
        </w:tc>
      </w:tr>
      <w:tr>
        <w:tc>
          <w:tcPr>
            <w:tcW w:type="dxa" w:w="3456"/>
            <w:vAlign w:val="center"/>
          </w:tcPr>
          <w:p>
            <w:r/>
            <w:r>
              <w:rPr>
                <w:b w:val="0"/>
                <w:sz w:val="18"/>
              </w:rPr>
              <w:t>Tema parecer pouco empresarial</w:t>
            </w:r>
          </w:p>
        </w:tc>
        <w:tc>
          <w:tcPr>
            <w:tcW w:type="dxa" w:w="7200"/>
            <w:vAlign w:val="center"/>
          </w:tcPr>
          <w:p>
            <w:r/>
            <w:r>
              <w:rPr>
                <w:b w:val="0"/>
                <w:sz w:val="18"/>
              </w:rPr>
              <w:t>Enquadrar como produto full-stack com analytics, LLM integration e ML roadmap.</w:t>
            </w:r>
          </w:p>
        </w:tc>
      </w:tr>
      <w:tr>
        <w:tc>
          <w:tcPr>
            <w:tcW w:type="dxa" w:w="3456"/>
            <w:vAlign w:val="center"/>
          </w:tcPr>
          <w:p>
            <w:r/>
            <w:r>
              <w:rPr>
                <w:b w:val="0"/>
                <w:sz w:val="18"/>
              </w:rPr>
              <w:t>Web/RAG atrasar projeto</w:t>
            </w:r>
          </w:p>
        </w:tc>
        <w:tc>
          <w:tcPr>
            <w:tcW w:type="dxa" w:w="7200"/>
            <w:vAlign w:val="center"/>
          </w:tcPr>
          <w:p>
            <w:r/>
            <w:r>
              <w:rPr>
                <w:b w:val="0"/>
                <w:sz w:val="18"/>
              </w:rPr>
              <w:t>Manter web/RAG apenas no roadmap futuro.</w:t>
            </w:r>
          </w:p>
        </w:tc>
      </w:tr>
    </w:tbl>
    <w:p/>
    <w:p>
      <w:pPr>
        <w:pStyle w:val="Heading1"/>
      </w:pPr>
      <w:r>
        <w:t>18. Como apresentar no GitHub/CV</w:t>
      </w:r>
    </w:p>
    <w:p>
      <w:pPr>
        <w:pStyle w:val="Heading2"/>
      </w:pPr>
      <w:r>
        <w:t>18.1 Descricao curta para CV</w:t>
      </w:r>
    </w:p>
    <w:p>
      <w:r>
        <w:t>FishLog AI - Full-stack fishing copilot using Spring Boot, React Native, PostgreSQL, Docker and LM Studio.</w:t>
      </w:r>
    </w:p>
    <w:p>
      <w:r>
        <w:t>Built a React Native-first application to plan fishing sessions, manage a personal lure box, track catches and generate AI-powered fishing strategies using a local LLM through an OpenAI-compatible API. The first frontend target is web, using React Native Web, followed later by iOS and Android. The system stores structured fishing history and is designed to support future analytics, web-assisted recommendations and ML-based success prediction.</w:t>
      </w:r>
    </w:p>
    <w:p>
      <w:pPr>
        <w:pStyle w:val="Heading2"/>
      </w:pPr>
      <w:r>
        <w:t>18.2 Descricao com Python/ML futuro</w:t>
      </w:r>
    </w:p>
    <w:p>
      <w:r>
        <w:t>Added a Python FastAPI analytics service using pandas and scikit-learn to train a catch-success prediction model from user-generated fishing history and weather-enriched session data.</w:t>
      </w:r>
    </w:p>
    <w:p>
      <w:pPr>
        <w:pStyle w:val="Heading2"/>
      </w:pPr>
      <w:r>
        <w:t>18.3 Pontos fortes para entrevista</w:t>
      </w:r>
    </w:p>
    <w:p>
      <w:pPr>
        <w:pStyle w:val="ListBullet"/>
      </w:pPr>
      <w:r>
        <w:t>Projeto com dominio real e original.</w:t>
      </w:r>
    </w:p>
    <w:p>
      <w:pPr>
        <w:pStyle w:val="ListBullet"/>
      </w:pPr>
      <w:r>
        <w:t>Backend Java/Spring Boot alinhado com perfil profissional.</w:t>
      </w:r>
    </w:p>
    <w:p>
      <w:pPr>
        <w:pStyle w:val="ListBullet"/>
      </w:pPr>
      <w:r>
        <w:t>Integracao real com LLM local via HTTP/API OpenAI-compatible.</w:t>
      </w:r>
    </w:p>
    <w:p>
      <w:pPr>
        <w:pStyle w:val="ListBullet"/>
      </w:pPr>
      <w:r>
        <w:t>Docker Compose e ambiente local reproduzivel.</w:t>
      </w:r>
    </w:p>
    <w:p>
      <w:pPr>
        <w:pStyle w:val="ListBullet"/>
      </w:pPr>
      <w:r>
        <w:t>Dados relacionais e modelo de entidades claro.</w:t>
      </w:r>
    </w:p>
    <w:p>
      <w:pPr>
        <w:pStyle w:val="ListBullet"/>
      </w:pPr>
      <w:r>
        <w:t>Produto demonstravel: planeamento, lure box, estrategia e dashboard.</w:t>
      </w:r>
    </w:p>
    <w:p>
      <w:pPr>
        <w:pStyle w:val="ListBullet"/>
      </w:pPr>
      <w:r>
        <w:t>Roadmap honesto para web-assisted planning, RAG e ML sem tentar fazer tudo no MVP.</w:t>
      </w:r>
    </w:p>
    <w:p>
      <w:pPr>
        <w:pStyle w:val="Heading1"/>
      </w:pPr>
      <w:r>
        <w:t>19. Anexos: prompts, JSON e sample data</w:t>
      </w:r>
    </w:p>
    <w:p>
      <w:pPr>
        <w:pStyle w:val="Heading2"/>
      </w:pPr>
      <w:r>
        <w:t>19.1 Prompt base para planear sessao</w:t>
      </w:r>
    </w:p>
    <w:p>
      <w:pPr>
        <w:pStyle w:val="CodeBlock"/>
      </w:pPr>
      <w:r>
        <w:rPr>
          <w:rFonts w:ascii="Consolas" w:hAnsi="Consolas" w:eastAsia="Consolas"/>
          <w:sz w:val="18"/>
        </w:rPr>
        <w:t>Sistema:</w:t>
        <w:br/>
        <w:t>Responde sempre em portugues de Portugal. Es um assistente de pesca desportiva para spinning e pesca recreativa. O teu objetivo e ajudar a planear uma sessao de pesca com base no contexto fornecido. Nao finjas que consultaste a web ou dados em tempo real. Nao inventes dados. Nao recomendes metodos ilegais, perigosos ou pouco realistas. Se a informacao for limitada, diz isso claramente.</w:t>
        <w:br/>
        <w:br/>
        <w:t>Tarefa:</w:t>
        <w:br/>
        <w:t>Gera um plano A/B/C pratico, ranking de amostras disponiveis, tecnica recomendada, o que evitar e nivel de confianca.</w:t>
      </w:r>
    </w:p>
    <w:p>
      <w:pPr>
        <w:pStyle w:val="Heading2"/>
      </w:pPr>
      <w:r>
        <w:t>19.2 JSON previsto para pedido ao backend</w:t>
      </w:r>
    </w:p>
    <w:p>
      <w:pPr>
        <w:pStyle w:val="CodeBlock"/>
      </w:pPr>
      <w:r>
        <w:rPr>
          <w:rFonts w:ascii="Consolas" w:hAnsi="Consolas" w:eastAsia="Consolas"/>
          <w:sz w:val="18"/>
        </w:rPr>
        <w:t>{</w:t>
        <w:br/>
        <w:t xml:space="preserve">  "targetSpecies": "BASS",</w:t>
        <w:br/>
        <w:t xml:space="preserve">  "waterType": "RIVER",</w:t>
        <w:br/>
        <w:t xml:space="preserve">  "waterClarity": "CLEAR",</w:t>
        <w:br/>
        <w:t xml:space="preserve">  "waterLevel": "LOW",</w:t>
        <w:br/>
        <w:t xml:space="preserve">  "plannedHour": "19:00",</w:t>
        <w:br/>
        <w:t xml:space="preserve">  "temperature": 24,</w:t>
        <w:br/>
        <w:t xml:space="preserve">  "windSpeed": 8,</w:t>
        <w:br/>
        <w:t xml:space="preserve">  "availableLures": [</w:t>
        <w:br/>
        <w:t xml:space="preserve">    {"name": "Vinil verde natural", "type": "SOFT_BAIT", "color": "NATURAL"},</w:t>
        <w:br/>
        <w:t xml:space="preserve">    {"name": "Spinner dourado", "type": "SPINNERBAIT", "color": "GOLD"},</w:t>
        <w:br/>
        <w:t xml:space="preserve">    {"name": "Crankbait pequeno", "type": "CRANKBAIT", "color": "NATURAL"},</w:t>
        <w:br/>
        <w:t xml:space="preserve">    {"name": "Popper", "type": "TOPWATER", "color": "WHITE"}</w:t>
        <w:br/>
        <w:t xml:space="preserve">  ],</w:t>
        <w:br/>
        <w:t xml:space="preserve">  "notes": "Fim de tarde, agua baixa e clara."</w:t>
        <w:br/>
        <w:t>}</w:t>
      </w:r>
    </w:p>
    <w:p>
      <w:pPr>
        <w:pStyle w:val="Heading2"/>
      </w:pPr>
      <w:r>
        <w:t>19.3 Exemplo de resposta desejada</w:t>
      </w:r>
    </w:p>
    <w:p>
      <w:pPr>
        <w:pStyle w:val="CodeBlock"/>
      </w:pPr>
      <w:r>
        <w:rPr>
          <w:rFonts w:ascii="Consolas" w:hAnsi="Consolas" w:eastAsia="Consolas"/>
          <w:sz w:val="18"/>
        </w:rPr>
        <w:t>{</w:t>
        <w:br/>
        <w:t xml:space="preserve">  "summary": "Comecaria discreto, com vinil natural junto a estruturas e zonas de sombra.",</w:t>
        <w:br/>
        <w:t xml:space="preserve">  "lureRanking": [</w:t>
        <w:br/>
        <w:t xml:space="preserve">    {"rank": 1, "lure": "Vinil verde natural", "reason": "mais discreto para agua clara e baixa"},</w:t>
        <w:br/>
        <w:t xml:space="preserve">    {"rank": 2, "lure": "Crankbait pequeno", "reason": "bom para procurar peixe ativo"},</w:t>
        <w:br/>
        <w:t xml:space="preserve">    {"rank": 3, "lure": "Popper", "reason": "usar perto do por do sol se houver atividade a superficie"},</w:t>
        <w:br/>
        <w:t xml:space="preserve">    {"rank": 4, "lure": "Spinner dourado", "reason": "pode ser demasiado chamativo em agua clara"}</w:t>
        <w:br/>
        <w:t xml:space="preserve">  ],</w:t>
        <w:br/>
        <w:t xml:space="preserve">  "planA": "0-20 min: vinil natural lento junto a vegetacao, pedra ou sombra.",</w:t>
        <w:br/>
        <w:t xml:space="preserve">  "planB": "20-40 min: crankbait pequeno para cobrir mais agua.",</w:t>
        <w:br/>
        <w:t xml:space="preserve">  "planC": "40-60 min: popper apenas se houver sinais a superficie.",</w:t>
        <w:br/>
        <w:t xml:space="preserve">  "avoid": ["comecar com spinner muito chamativo"],</w:t>
        <w:br/>
        <w:t xml:space="preserve">  "confidence": "medium"</w:t>
        <w:br/>
        <w:t>}</w:t>
      </w:r>
    </w:p>
    <w:p>
      <w:pPr>
        <w:pStyle w:val="Heading2"/>
      </w:pPr>
      <w:r>
        <w:t>19.4 Exemplo de linha CSV gerada pela app</w:t>
      </w:r>
    </w:p>
    <w:p>
      <w:pPr>
        <w:pStyle w:val="CodeBlock"/>
      </w:pPr>
      <w:r>
        <w:rPr>
          <w:rFonts w:ascii="Consolas" w:hAnsi="Consolas" w:eastAsia="Consolas"/>
          <w:sz w:val="18"/>
        </w:rPr>
        <w:t>date,hour,spot,water_type,water_clarity,water_level,target_species,lure_type,lure_color,temperature,wind_speed,pressure,success,catch_count</w:t>
        <w:br/>
        <w:t>2026-06-10,19,Rio Tamega,river,clear,low,bass,softbait,natural,24,8,1015,1,2</w:t>
      </w:r>
    </w:p>
    <w:p>
      <w:pPr>
        <w:pStyle w:val="Heading2"/>
      </w:pPr>
      <w:r>
        <w:t>19.5 Comandos uteis testados</w:t>
      </w:r>
    </w:p>
    <w:p>
      <w:pPr>
        <w:pStyle w:val="CodeBlock"/>
      </w:pPr>
      <w:r>
        <w:rPr>
          <w:rFonts w:ascii="Consolas" w:hAnsi="Consolas" w:eastAsia="Consolas"/>
          <w:sz w:val="18"/>
        </w:rPr>
        <w:t>java -version</w:t>
        <w:br/>
        <w:t>node -v</w:t>
        <w:br/>
        <w:t>npm -v</w:t>
        <w:br/>
        <w:t>git --version</w:t>
        <w:br/>
        <w:t>docker -v</w:t>
        <w:br/>
        <w:t>docker compose version</w:t>
        <w:br/>
        <w:t>docker run hello-world</w:t>
        <w:br/>
        <w:t>curl http://localhost:1234/v1/models</w:t>
      </w:r>
    </w:p>
    <w:p>
      <w:r>
        <w:br w:type="page"/>
      </w:r>
    </w:p>
    <w:p>
      <w:pPr>
        <w:pStyle w:val="Heading1"/>
      </w:pPr>
      <w:r>
        <w:t>20. Decisoes finais atuais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Decisao</w:t>
            </w:r>
          </w:p>
        </w:tc>
        <w:tc>
          <w:tcPr>
            <w:tcW w:type="dxa" w:w="7776"/>
            <w:vAlign w:val="center"/>
            <w:shd w:fill="D9EAF7"/>
          </w:tcPr>
          <w:p>
            <w:r/>
            <w:r>
              <w:rPr>
                <w:b/>
                <w:sz w:val="18"/>
              </w:rPr>
              <w:t>Valor</w:t>
            </w:r>
          </w:p>
        </w:tc>
      </w:tr>
      <w:tr>
        <w:tc>
          <w:tcPr>
            <w:tcW w:type="dxa" w:w="2880"/>
            <w:vAlign w:val="center"/>
          </w:tcPr>
          <w:p>
            <w:r/>
            <w:r>
              <w:rPr>
                <w:b w:val="0"/>
                <w:sz w:val="18"/>
              </w:rPr>
              <w:t>Nome de trabalho</w:t>
            </w:r>
          </w:p>
        </w:tc>
        <w:tc>
          <w:tcPr>
            <w:tcW w:type="dxa" w:w="7776"/>
            <w:vAlign w:val="center"/>
          </w:tcPr>
          <w:p>
            <w:r/>
            <w:r>
              <w:rPr>
                <w:b w:val="0"/>
                <w:sz w:val="18"/>
              </w:rPr>
              <w:t>FishLog AI</w:t>
            </w:r>
          </w:p>
        </w:tc>
      </w:tr>
      <w:tr>
        <w:tc>
          <w:tcPr>
            <w:tcW w:type="dxa" w:w="2880"/>
            <w:vAlign w:val="center"/>
          </w:tcPr>
          <w:p>
            <w:r/>
            <w:r>
              <w:rPr>
                <w:b w:val="0"/>
                <w:sz w:val="18"/>
              </w:rPr>
              <w:t>Conceito</w:t>
            </w:r>
          </w:p>
        </w:tc>
        <w:tc>
          <w:tcPr>
            <w:tcW w:type="dxa" w:w="7776"/>
            <w:vAlign w:val="center"/>
          </w:tcPr>
          <w:p>
            <w:r/>
            <w:r>
              <w:rPr>
                <w:b w:val="0"/>
                <w:sz w:val="18"/>
              </w:rPr>
              <w:t>Fishing Copilot local para planear, adaptar e registar sessoes de pesca.</w:t>
            </w:r>
          </w:p>
        </w:tc>
      </w:tr>
      <w:tr>
        <w:tc>
          <w:tcPr>
            <w:tcW w:type="dxa" w:w="2880"/>
            <w:vAlign w:val="center"/>
          </w:tcPr>
          <w:p>
            <w:r/>
            <w:r>
              <w:rPr>
                <w:b w:val="0"/>
                <w:sz w:val="18"/>
              </w:rPr>
              <w:t>IDE</w:t>
            </w:r>
          </w:p>
        </w:tc>
        <w:tc>
          <w:tcPr>
            <w:tcW w:type="dxa" w:w="7776"/>
            <w:vAlign w:val="center"/>
          </w:tcPr>
          <w:p>
            <w:r/>
            <w:r>
              <w:rPr>
                <w:b w:val="0"/>
                <w:sz w:val="18"/>
              </w:rPr>
              <w:t>IntelliJ para backend e frontend. PyCharm fica para a fase Python/ML.</w:t>
            </w:r>
          </w:p>
        </w:tc>
      </w:tr>
      <w:tr>
        <w:tc>
          <w:tcPr>
            <w:tcW w:type="dxa" w:w="2880"/>
            <w:vAlign w:val="center"/>
          </w:tcPr>
          <w:p>
            <w:r/>
            <w:r>
              <w:rPr>
                <w:b w:val="0"/>
                <w:sz w:val="18"/>
              </w:rPr>
              <w:t>Frontend</w:t>
            </w:r>
          </w:p>
        </w:tc>
        <w:tc>
          <w:tcPr>
            <w:tcW w:type="dxa" w:w="7776"/>
            <w:vAlign w:val="center"/>
          </w:tcPr>
          <w:p>
            <w:r>
              <w:t>React Native-first. Primeiro alvo: web com React Native Web. Depois evoluir para iOS/Android.</w:t>
            </w:r>
          </w:p>
        </w:tc>
      </w:tr>
      <w:tr>
        <w:tc>
          <w:tcPr>
            <w:tcW w:type="dxa" w:w="2880"/>
            <w:vAlign w:val="center"/>
          </w:tcPr>
          <w:p>
            <w:r/>
            <w:r>
              <w:rPr>
                <w:b w:val="0"/>
                <w:sz w:val="18"/>
              </w:rPr>
              <w:t>Backend</w:t>
            </w:r>
          </w:p>
        </w:tc>
        <w:tc>
          <w:tcPr>
            <w:tcW w:type="dxa" w:w="7776"/>
            <w:vAlign w:val="center"/>
          </w:tcPr>
          <w:p>
            <w:r/>
            <w:r>
              <w:rPr>
                <w:b w:val="0"/>
                <w:sz w:val="18"/>
              </w:rPr>
              <w:t>Java 21 + Spring Boot.</w:t>
            </w:r>
          </w:p>
        </w:tc>
      </w:tr>
      <w:tr>
        <w:tc>
          <w:tcPr>
            <w:tcW w:type="dxa" w:w="2880"/>
            <w:vAlign w:val="center"/>
          </w:tcPr>
          <w:p>
            <w:r/>
            <w:r>
              <w:rPr>
                <w:b w:val="0"/>
                <w:sz w:val="18"/>
              </w:rPr>
              <w:t>Base de dados</w:t>
            </w:r>
          </w:p>
        </w:tc>
        <w:tc>
          <w:tcPr>
            <w:tcW w:type="dxa" w:w="7776"/>
            <w:vAlign w:val="center"/>
          </w:tcPr>
          <w:p>
            <w:r/>
            <w:r>
              <w:rPr>
                <w:b w:val="0"/>
                <w:sz w:val="18"/>
              </w:rPr>
              <w:t>PostgreSQL via Docker.</w:t>
            </w:r>
          </w:p>
        </w:tc>
      </w:tr>
      <w:tr>
        <w:tc>
          <w:tcPr>
            <w:tcW w:type="dxa" w:w="2880"/>
            <w:vAlign w:val="center"/>
          </w:tcPr>
          <w:p>
            <w:r/>
            <w:r>
              <w:rPr>
                <w:b w:val="0"/>
                <w:sz w:val="18"/>
              </w:rPr>
              <w:t>IA</w:t>
            </w:r>
          </w:p>
        </w:tc>
        <w:tc>
          <w:tcPr>
            <w:tcW w:type="dxa" w:w="7776"/>
            <w:vAlign w:val="center"/>
          </w:tcPr>
          <w:p>
            <w:r/>
            <w:r>
              <w:rPr>
                <w:b w:val="0"/>
                <w:sz w:val="18"/>
              </w:rPr>
              <w:t>LM Studio com qwen2.5-7b-instruct.</w:t>
            </w:r>
          </w:p>
        </w:tc>
      </w:tr>
      <w:tr>
        <w:tc>
          <w:tcPr>
            <w:tcW w:type="dxa" w:w="2880"/>
            <w:vAlign w:val="center"/>
          </w:tcPr>
          <w:p>
            <w:r/>
            <w:r>
              <w:rPr>
                <w:b w:val="0"/>
                <w:sz w:val="18"/>
              </w:rPr>
              <w:t>Web/RAG</w:t>
            </w:r>
          </w:p>
        </w:tc>
        <w:tc>
          <w:tcPr>
            <w:tcW w:type="dxa" w:w="7776"/>
            <w:vAlign w:val="center"/>
          </w:tcPr>
          <w:p>
            <w:r/>
            <w:r>
              <w:rPr>
                <w:b w:val="0"/>
                <w:sz w:val="18"/>
              </w:rPr>
              <w:t>Nao entra no MVP. Pode ser fase futura.</w:t>
            </w:r>
          </w:p>
        </w:tc>
      </w:tr>
      <w:tr>
        <w:tc>
          <w:tcPr>
            <w:tcW w:type="dxa" w:w="2880"/>
            <w:vAlign w:val="center"/>
          </w:tcPr>
          <w:p>
            <w:r/>
            <w:r>
              <w:rPr>
                <w:b w:val="0"/>
                <w:sz w:val="18"/>
              </w:rPr>
              <w:t>ML</w:t>
            </w:r>
          </w:p>
        </w:tc>
        <w:tc>
          <w:tcPr>
            <w:tcW w:type="dxa" w:w="7776"/>
            <w:vAlign w:val="center"/>
          </w:tcPr>
          <w:p>
            <w:r/>
            <w:r>
              <w:rPr>
                <w:b w:val="0"/>
                <w:sz w:val="18"/>
              </w:rPr>
              <w:t>Nao entra no MVP. Entra depois como Python FastAPI service.</w:t>
            </w:r>
          </w:p>
        </w:tc>
      </w:tr>
      <w:tr>
        <w:tc>
          <w:tcPr>
            <w:tcW w:type="dxa" w:w="2880"/>
            <w:vAlign w:val="center"/>
          </w:tcPr>
          <w:p>
            <w:r/>
            <w:r>
              <w:rPr>
                <w:b w:val="0"/>
                <w:sz w:val="18"/>
              </w:rPr>
              <w:t>Estrategia de dados</w:t>
            </w:r>
          </w:p>
        </w:tc>
        <w:tc>
          <w:tcPr>
            <w:tcW w:type="dxa" w:w="7776"/>
            <w:vAlign w:val="center"/>
          </w:tcPr>
          <w:p>
            <w:r/>
            <w:r>
              <w:rPr>
                <w:b w:val="0"/>
                <w:sz w:val="18"/>
              </w:rPr>
              <w:t>Dataset criado pela propria app + seed data sintetico para demo.</w:t>
            </w:r>
          </w:p>
        </w:tc>
      </w:tr>
      <w:tr>
        <w:tc>
          <w:tcPr>
            <w:tcW w:type="dxa" w:w="2880"/>
            <w:vAlign w:val="center"/>
          </w:tcPr>
          <w:p>
            <w:r/>
            <w:r>
              <w:rPr>
                <w:b w:val="0"/>
                <w:sz w:val="18"/>
              </w:rPr>
              <w:t>Primeira tarefa de desenvolvimento</w:t>
            </w:r>
          </w:p>
        </w:tc>
        <w:tc>
          <w:tcPr>
            <w:tcW w:type="dxa" w:w="7776"/>
            <w:vAlign w:val="center"/>
          </w:tcPr>
          <w:p>
            <w:r>
              <w:t>Criar estrutura fishlog-ai com backend, frontend React Native Web, docker-compose e health check.</w:t>
            </w:r>
          </w:p>
        </w:tc>
      </w:tr>
      <w:tr>
        <w:tc>
          <w:tcPr>
            <w:tcW w:type="dxa" w:w="5040"/>
          </w:tcPr>
          <w:p>
            <w:r>
              <w:t>Ordem frontend</w:t>
            </w:r>
          </w:p>
        </w:tc>
        <w:tc>
          <w:tcPr>
            <w:tcW w:type="dxa" w:w="5040"/>
          </w:tcPr>
          <w:p>
            <w:r>
              <w:t>Desenvolver primeiro web com React Native Web; depois criar app iOS/Android a partir da mesma base React Native.</w:t>
            </w:r>
          </w:p>
        </w:tc>
      </w:tr>
    </w:tbl>
    <w:p/>
    <w:p>
      <w:pPr>
        <w:jc w:val="center"/>
      </w:pPr>
      <w:r>
        <w:rPr>
          <w:i/>
          <w:color w:val="595959"/>
          <w:sz w:val="18"/>
        </w:rPr>
        <w:t>Versao 3.0 - 29/05/2026 - Documento vivo para planeamento e desenvolvimento</w:t>
      </w:r>
    </w:p>
    <w:p>
      <w:pPr>
        <w:pStyle w:val="Heading1"/>
      </w:pPr>
      <w:r>
        <w:t>21. Evolucao visual: Dashboard, Fish e Lures</w:t>
      </w:r>
    </w:p>
    <w:p>
      <w:r>
        <w:t>Esta secao regista novas ideias de produto que passam a fazer parte da direcao oficial do projeto. O objetivo e tornar a app mais visual, util no dia a dia e mais forte como Fishing Copilot, sem transformar o MVP numa enciclopedia pesada logo de inicio.</w:t>
      </w:r>
    </w:p>
    <w:p>
      <w:pPr>
        <w:pStyle w:val="Heading2"/>
      </w:pPr>
      <w:r>
        <w:t>21.1 Dashboard principal</w:t>
      </w:r>
    </w:p>
    <w:p>
      <w:r>
        <w:t>O dashboard deve ser uma das primeiras experiencias depois da base tecnica estar estavel. Deve mostrar as informacoes principais de forma rapida e acionavel, funcionando como home operacional da app.</w:t>
      </w:r>
    </w:p>
    <w:p>
      <w:pPr>
        <w:pStyle w:val="ListBullet"/>
      </w:pPr>
      <w:r>
        <w:t>Resumo de sessoes: total de sessoes, sessoes recentes e taxa de sucesso.</w:t>
      </w:r>
    </w:p>
    <w:p>
      <w:pPr>
        <w:pStyle w:val="ListBullet"/>
      </w:pPr>
      <w:r>
        <w:t>Resumo de capturas: capturas totais, capturas recentes e especie mais comum.</w:t>
      </w:r>
    </w:p>
    <w:p>
      <w:pPr>
        <w:pStyle w:val="ListBullet"/>
      </w:pPr>
      <w:r>
        <w:t>Spots principais: locais favoritos, locais mais usados e locais com melhor resultado.</w:t>
      </w:r>
    </w:p>
    <w:p>
      <w:pPr>
        <w:pStyle w:val="ListBullet"/>
      </w:pPr>
      <w:r>
        <w:t>Lure box: total de amostras, tipos mais usados e amostras com melhor resultado quando houver historico.</w:t>
      </w:r>
    </w:p>
    <w:p>
      <w:pPr>
        <w:pStyle w:val="ListBullet"/>
      </w:pPr>
      <w:r>
        <w:t>Planos: proximas sessoes planeadas e ultimos planos criados.</w:t>
      </w:r>
    </w:p>
    <w:p>
      <w:pPr>
        <w:pStyle w:val="ListBullet"/>
      </w:pPr>
      <w:r>
        <w:t>Atividade recente: ultimas sessoes, eventos, capturas e recomendacoes geradas.</w:t>
      </w:r>
    </w:p>
    <w:p>
      <w:pPr>
        <w:pStyle w:val="ListBullet"/>
      </w:pPr>
      <w:r>
        <w:t>Mais tarde: filtros por especie, tipo de agua, mes, hora do dia, lure e spot.</w:t>
      </w:r>
    </w:p>
    <w:p>
      <w:pPr>
        <w:pStyle w:val="Heading2"/>
      </w:pPr>
      <w:r>
        <w:t>21.2 Tab Fish</w:t>
      </w:r>
    </w:p>
    <w:p>
      <w:r>
        <w:t>A app deve ter uma tab Fish com uma lista visual de especies. Esta area ajuda o utilizador a perceber melhor o comportamento de cada peixe antes de planear uma sessao.</w:t>
      </w:r>
    </w:p>
    <w:p>
      <w:pPr>
        <w:pStyle w:val="ListBullet"/>
      </w:pPr>
      <w:r>
        <w:t>Cada especie deve ter imagem, nome comum, descricao curta e notas praticas.</w:t>
      </w:r>
    </w:p>
    <w:p>
      <w:pPr>
        <w:pStyle w:val="ListBullet"/>
      </w:pPr>
      <w:r>
        <w:t>Guardar dicas sobre habitat: rio, barragem, lago, mar, estuario, margens, estruturas, vegetacao, pedra, sombra ou zonas profundas.</w:t>
      </w:r>
    </w:p>
    <w:p>
      <w:pPr>
        <w:pStyle w:val="ListBullet"/>
      </w:pPr>
      <w:r>
        <w:t>Guardar horarios e periodos de atividade: madrugada, manha, meio do dia, fim de tarde, noite e sazonalidade quando fizer sentido.</w:t>
      </w:r>
    </w:p>
    <w:p>
      <w:pPr>
        <w:pStyle w:val="ListBullet"/>
      </w:pPr>
      <w:r>
        <w:t>Indicar se a especie tende a atacar no fundo, meia agua ou superficie, e em que condicoes isso muda.</w:t>
      </w:r>
    </w:p>
    <w:p>
      <w:pPr>
        <w:pStyle w:val="ListBullet"/>
      </w:pPr>
      <w:r>
        <w:t>Indicar zonas onde costuma rondar: estruturas, drop-offs, entradas de agua, margens com cobertura, correntes, praias, canais ou zonas de alimento.</w:t>
      </w:r>
    </w:p>
    <w:p>
      <w:pPr>
        <w:pStyle w:val="ListBullet"/>
      </w:pPr>
      <w:r>
        <w:t>Associar lista de lures favoritos por especie, com explicacao curta do motivo.</w:t>
      </w:r>
    </w:p>
    <w:p>
      <w:pPr>
        <w:pStyle w:val="ListBullet"/>
      </w:pPr>
      <w:r>
        <w:t>No MVP esta informacao pode comecar como dados seed/static controlados pela app. Mais tarde pode ter CRUD de especies e edicao no frontend.</w:t>
      </w:r>
    </w:p>
    <w:p>
      <w:pPr>
        <w:pStyle w:val="Heading2"/>
      </w:pPr>
      <w:r>
        <w:t>21.3 Tab Lures</w:t>
      </w:r>
    </w:p>
    <w:p>
      <w:r>
        <w:t>A tab Lures deve evoluir de uma lista simples da lure box para um catalogo visual e pratico de amostras/iscos, com foco em quando e como usar cada uma.</w:t>
      </w:r>
    </w:p>
    <w:p>
      <w:pPr>
        <w:pStyle w:val="ListBullet"/>
      </w:pPr>
      <w:r>
        <w:t>Cada lure deve poder ter imagem, nome, tipo, cor, tamanho, peso, marca e notas.</w:t>
      </w:r>
    </w:p>
    <w:p>
      <w:pPr>
        <w:pStyle w:val="ListBullet"/>
      </w:pPr>
      <w:r>
        <w:t>Adicionar dificuldade: facil, media ou dificil, para ajudar iniciantes a escolher amostras adequadas.</w:t>
      </w:r>
    </w:p>
    <w:p>
      <w:pPr>
        <w:pStyle w:val="ListBullet"/>
      </w:pPr>
      <w:r>
        <w:t>Adicionar eficacia percebida: baixa, media ou alta, inicialmente como classificacao geral/manual e depois baseada no historico.</w:t>
      </w:r>
    </w:p>
    <w:p>
      <w:pPr>
        <w:pStyle w:val="ListBullet"/>
      </w:pPr>
      <w:r>
        <w:t>Adicionar descricao de uso: onde usar, quando usar, especies alvo, tipo de agua, claridade, profundidade e condicoes ideais.</w:t>
      </w:r>
    </w:p>
    <w:p>
      <w:pPr>
        <w:pStyle w:val="ListBullet"/>
      </w:pPr>
      <w:r>
        <w:t>Adicionar tipo de acao/recolha: lenta, rapida, stop-and-go, twitch, jerk, fundo, linear, superficie, vertical, etc.</w:t>
      </w:r>
    </w:p>
    <w:p>
      <w:pPr>
        <w:pStyle w:val="ListBullet"/>
      </w:pPr>
      <w:r>
        <w:t>Permitir que a IA use esta informacao como contexto quando gerar ranking de lures e plano A/B/C.</w:t>
      </w:r>
    </w:p>
    <w:p>
      <w:pPr>
        <w:pStyle w:val="ListBullet"/>
      </w:pPr>
      <w:r>
        <w:t>Manter separado o conceito de lure do utilizador e conhecimento geral sobre tipos de lure quando isso fizer sentido no futuro.</w:t>
      </w:r>
    </w:p>
    <w:p>
      <w:pPr>
        <w:pStyle w:val="Heading2"/>
      </w:pPr>
      <w:r>
        <w:t>21.4 Impacto no modelo de dados</w:t>
      </w:r>
    </w:p>
    <w:p>
      <w:r>
        <w:t>Estas ideias adicionam uma camada de conhecimento visual ao dominio. A implementacao deve continuar incremental.</w:t>
      </w:r>
    </w:p>
    <w:p>
      <w:pPr>
        <w:pStyle w:val="ListBullet"/>
      </w:pPr>
      <w:r>
        <w:t>Nova entidade planeada: FishSpecies, com id, name, description, imageUrl, habitatNotes, activeTimes, strikeZone, commonZones, favoriteLures e createdAt.</w:t>
      </w:r>
    </w:p>
    <w:p>
      <w:pPr>
        <w:pStyle w:val="ListBullet"/>
      </w:pPr>
      <w:r>
        <w:t>Evolucao de Lure: adicionar imageUrl, difficulty, effectiveness, usageNotes, actionType e idealConditions.</w:t>
      </w:r>
    </w:p>
    <w:p>
      <w:pPr>
        <w:pStyle w:val="ListBullet"/>
      </w:pPr>
      <w:r>
        <w:t>A relacao FishSpecies-Lure pode comecar simples como texto/lista no MVP e evoluir para relacao many-to-many mais tarde.</w:t>
      </w:r>
    </w:p>
    <w:p>
      <w:pPr>
        <w:pStyle w:val="ListBullet"/>
      </w:pPr>
      <w:r>
        <w:t>As imagens podem comecar como URL ou assets locais. Upload/gestao de ficheiros fica para uma fase posterior.</w:t>
      </w:r>
    </w:p>
    <w:p>
      <w:pPr>
        <w:pStyle w:val="ListBullet"/>
      </w:pPr>
      <w:r>
        <w:t>Evitar depender do LLM para preencher dados factuais sensiveis. Conteudo seed deve ser revisto e assumido como conhecimento geral, nao como fonte legal ou em tempo real.</w:t>
      </w:r>
    </w:p>
    <w:p>
      <w:pPr>
        <w:pStyle w:val="Heading2"/>
      </w:pPr>
      <w:r>
        <w:t>21.5 Impacto na API e frontend</w:t>
      </w:r>
    </w:p>
    <w:p>
      <w:pPr>
        <w:pStyle w:val="ListBullet"/>
      </w:pPr>
      <w:r>
        <w:t>Frontend deve ser React Native-first: web primeiro com React Native Web, depois iOS/Android.</w:t>
      </w:r>
    </w:p>
    <w:p>
      <w:pPr>
        <w:pStyle w:val="ListBullet"/>
      </w:pPr>
      <w:r>
        <w:t>Adicionar endpoint previsto: GET /api/dashboard para resumo principal.</w:t>
      </w:r>
    </w:p>
    <w:p>
      <w:pPr>
        <w:pStyle w:val="ListBullet"/>
      </w:pPr>
      <w:r>
        <w:t>Adicionar endpoints previstos: GET /api/fish e GET /api/fish/{id}. CRUD completo de FishSpecies pode ficar para depois.</w:t>
      </w:r>
    </w:p>
    <w:p>
      <w:pPr>
        <w:pStyle w:val="ListBullet"/>
      </w:pPr>
      <w:r>
        <w:t>Expandir endpoints de lures para devolver imagem, dificuldade, eficacia, notas de uso e tipo de acao.</w:t>
      </w:r>
    </w:p>
    <w:p>
      <w:pPr>
        <w:pStyle w:val="ListBullet"/>
      </w:pPr>
      <w:r>
        <w:t>Frontend deve ter menu/tabs principais: Dashboard, Perfil, Lure Box, Biblioteca de Peixes, Biblioteca de Lures, Spots, Plans, Sessions e depois AI Planner.</w:t>
      </w:r>
    </w:p>
    <w:p>
      <w:pPr>
        <w:pStyle w:val="ListBullet"/>
      </w:pPr>
      <w:r>
        <w:t>As tabs Fish e Lures devem ser visuais, com cards/listas com imagem e detalhe pratico, nao apenas tabelas administrativas.</w:t>
      </w:r>
    </w:p>
    <w:p>
      <w:pPr>
        <w:pStyle w:val="Heading2"/>
      </w:pPr>
      <w:r>
        <w:t>21.6 Ajuste ao roadmap</w:t>
      </w:r>
    </w:p>
    <w:p>
      <w:pPr>
        <w:pStyle w:val="ListBullet"/>
      </w:pPr>
      <w:r>
        <w:t>Dashboard principal deve entrar cedo, depois de existirem sessoes, eventos e capturas suficientes para mostrar dados uteis.</w:t>
      </w:r>
    </w:p>
    <w:p>
      <w:pPr>
        <w:pStyle w:val="ListBullet"/>
      </w:pPr>
      <w:r>
        <w:t>Tab Fish pode ser iniciada com dados seed/static antes da fase IA completa, porque melhora a demo visual e ajuda o planner.</w:t>
      </w:r>
    </w:p>
    <w:p>
      <w:pPr>
        <w:pStyle w:val="ListBullet"/>
      </w:pPr>
      <w:r>
        <w:t>Tab Lures deve evoluir juntamente com a lure box, adicionando imagem, dificuldade, eficacia e instrucoes de uso.</w:t>
      </w:r>
    </w:p>
    <w:p>
      <w:pPr>
        <w:pStyle w:val="ListBullet"/>
      </w:pPr>
      <w:r>
        <w:t>A IA deve usar Fish e Lures como contexto estruturado, mas nao deve inventar dados nem fingir informacao em tempo real.</w:t>
      </w:r>
    </w:p>
    <w:p>
      <w:pPr>
        <w:pStyle w:val="Heading2"/>
      </w:pPr>
      <w:r>
        <w:t>21.7 Navegacao principal e perfil</w:t>
      </w:r>
    </w:p>
    <w:p>
      <w:pPr/>
      <w:r>
        <w:t>A app deve ter um menu principal para o utilizador escolher rapidamente as funcionalidades principais. Esta decisao deve guiar o futuro frontend React Native Web e, mais tarde, a app iOS/Android.</w:t>
      </w:r>
    </w:p>
    <w:p>
      <w:pPr>
        <w:pStyle w:val="ListBullet"/>
      </w:pPr>
      <w:r>
        <w:t>Menu principal previsto: Dashboard, Perfil, Lure Box, Biblioteca de Peixes, Biblioteca de Lures, Spots, Planos, Sessoes e AI Planner.</w:t>
      </w:r>
    </w:p>
    <w:p>
      <w:pPr>
        <w:pStyle w:val="ListBullet"/>
      </w:pPr>
      <w:r>
        <w:t>Perfil deve existir como area de produto para preferencias do pescador, especie favorita, locais frequentes e configuracoes. Nao implica autenticacao no MVP inicial.</w:t>
      </w:r>
    </w:p>
    <w:p>
      <w:pPr>
        <w:pStyle w:val="ListBullet"/>
      </w:pPr>
      <w:r>
        <w:t>Lure Box representa as amostras que o utilizador possui.</w:t>
      </w:r>
    </w:p>
    <w:p>
      <w:pPr>
        <w:pStyle w:val="ListBullet"/>
      </w:pPr>
      <w:r>
        <w:t>Biblioteca de Lures representa conhecimento geral sobre tipos de amostra, dificuldade, eficacia, imagem e como usar.</w:t>
      </w:r>
    </w:p>
    <w:p>
      <w:pPr>
        <w:pStyle w:val="ListBullet"/>
      </w:pPr>
      <w:r>
        <w:t>Biblioteca de Peixes representa conhecimento geral por especie, com imagem, descricao, habitat, horarios, zonas, profundidade/superficie e lures favoritos.</w:t>
      </w:r>
    </w:p>
    <w:p>
      <w:pPr>
        <w:pStyle w:val="ListBullet"/>
      </w:pPr>
      <w:r>
        <w:t>Sempre que surgirem ideias relevantes, devem ser propostas ao utilizador antes de entrar no roadmap ativo.</w:t>
      </w:r>
    </w:p>
    <w:p>
      <w:pPr>
        <w:pStyle w:val="Heading1"/>
      </w:pPr>
      <w:r>
        <w:t>22. Backlog de features futuras</w:t>
      </w:r>
    </w:p>
    <w:p>
      <w:r>
        <w:t>Esta secao guarda ideias futuras alinhadas com a direcao do produto. Nem todas entram no MVP; devem ser priorizadas e confirmadas antes de desenvolvimento. A regra continua: trabalhar incrementalmente e evitar aumentar demasiado o escopo antes da app estar demonstravel.</w:t>
      </w:r>
    </w:p>
    <w:p>
      <w:pPr>
        <w:pStyle w:val="Heading2"/>
      </w:pPr>
      <w:r>
        <w:t>22.1 Features prioritarias ja alinhadas</w:t>
      </w:r>
    </w:p>
    <w:p>
      <w:pPr>
        <w:pStyle w:val="ListBullet"/>
      </w:pPr>
      <w:r>
        <w:t>Separar Lure Box de Biblioteca de Lures: Lure Box representa as amostras que o utilizador possui; Biblioteca de Lures representa conhecimento geral sobre tipos de amostra, dificuldade, eficacia, imagem, quando usar e como trabalhar cada uma.</w:t>
      </w:r>
    </w:p>
    <w:p>
      <w:pPr>
        <w:pStyle w:val="ListBullet"/>
      </w:pPr>
      <w:r>
        <w:t>Fish Detail Page: pagina visual por especie com imagem, descricao, habitat, horarios ativos, zonas comuns, se costuma atacar no fundo/meia agua/superficie e lures recomendados.</w:t>
      </w:r>
    </w:p>
    <w:p>
      <w:pPr>
        <w:pStyle w:val="ListBullet"/>
      </w:pPr>
      <w:r>
        <w:t>Planner Context Builder: endpoint que monta contexto estruturado para uma futura recomendacao, juntando spot, especie, condicoes, lures disponiveis, historico e notas, ainda sem chamar IA.</w:t>
      </w:r>
    </w:p>
    <w:p>
      <w:pPr>
        <w:pStyle w:val="ListBullet"/>
      </w:pPr>
      <w:r>
        <w:t>AI Plan A/B/C: endpoint POST /api/recommendations/plan para gerar plano A/B/C, ranking de lures, tecnicas recomendadas, o que evitar, confidence e warnings.</w:t>
      </w:r>
    </w:p>
    <w:p>
      <w:pPr>
        <w:pStyle w:val="ListBullet"/>
      </w:pPr>
      <w:r>
        <w:t>Adapt During Session: endpoint POST /api/recommendations/session-adjustment para adaptar estrategia com base em eventos da sessao, lures usadas, capturas ou ausencia de atividade.</w:t>
      </w:r>
    </w:p>
    <w:p>
      <w:pPr>
        <w:pStyle w:val="ListBullet"/>
      </w:pPr>
      <w:r>
        <w:t>Dashboard Analytics: evoluir o dashboard para mostrar melhor spot, melhor lure, melhor especie, melhor hora, taxa de sucesso por tipo de agua, condicoes e periodo.</w:t>
      </w:r>
    </w:p>
    <w:p>
      <w:pPr>
        <w:pStyle w:val="ListBullet"/>
      </w:pPr>
      <w:r>
        <w:t>Synthetic Demo Seed: criar dados sinteticos realistas para especies, biblioteca de lures, lure box, spots, sessoes, eventos e capturas, deixando claro no README que sao dados de demo.</w:t>
      </w:r>
    </w:p>
    <w:p>
      <w:pPr>
        <w:pStyle w:val="ListBullet"/>
      </w:pPr>
      <w:r>
        <w:t>User Profile sem autenticacao: guardar preferencias locais do pescador, especies favoritas, zonas frequentes, unidades de medida e configuracoes de planeamento.</w:t>
      </w:r>
    </w:p>
    <w:p>
      <w:pPr>
        <w:pStyle w:val="ListBullet"/>
      </w:pPr>
      <w:r>
        <w:t>What Should I Try Next?: sugestao rapida durante uma sessao apos eventos como NO_BITES, MISSED_BITES, WIND_INCREASED ou SURFACE_ACTIVITY.</w:t>
      </w:r>
    </w:p>
    <w:p>
      <w:pPr>
        <w:pStyle w:val="ListBullet"/>
      </w:pPr>
      <w:r>
        <w:t>Confidence + Warnings: todas as recomendacoes da IA devem indicar nivel de confianca e avisos quando houver pouco contexto ou historico.</w:t>
      </w:r>
    </w:p>
    <w:p>
      <w:pPr>
        <w:pStyle w:val="ListBullet"/>
      </w:pPr>
      <w:r>
        <w:t>Trip Timeline: vista cronologica de uma sessao com plano inicial, lures usadas, eventos, capturas, mudancas e recomendacoes.</w:t>
      </w:r>
    </w:p>
    <w:p>
      <w:pPr>
        <w:pStyle w:val="ListBullet"/>
      </w:pPr>
      <w:r>
        <w:t>Lure Effectiveness Score: score inicial manual e depois calculado com base em uso, capturas, especies e condicoes.</w:t>
      </w:r>
    </w:p>
    <w:p>
      <w:pPr>
        <w:pStyle w:val="ListBullet"/>
      </w:pPr>
      <w:r>
        <w:t>Fish-Lure Match: associar especies a lures recomendadas com razao pratica e condicoes ideais.</w:t>
      </w:r>
    </w:p>
    <w:p>
      <w:pPr>
        <w:pStyle w:val="ListBullet"/>
      </w:pPr>
      <w:r>
        <w:t>Conditions Tags: tags como clear_water, windy, low_light, vegetation, rocks, surface_activity, current, deep_water para melhorar filtros, dashboards e IA.</w:t>
      </w:r>
    </w:p>
    <w:p>
      <w:pPr>
        <w:pStyle w:val="ListBullet"/>
      </w:pPr>
      <w:r>
        <w:t>Post-Session Summary: resumo apos a sessao com o que funcionou, o que evitar e o que testar na proxima vez.</w:t>
      </w:r>
    </w:p>
    <w:p>
      <w:pPr>
        <w:pStyle w:val="Heading2"/>
      </w:pPr>
      <w:r>
        <w:t>22.3 Ordem sugerida de desenvolvimento futuro</w:t>
      </w:r>
    </w:p>
    <w:p>
      <w:pPr>
        <w:pStyle w:val="ListBullet"/>
      </w:pPr>
      <w:r>
        <w:t>Primeiro: separar Lure Box de Biblioteca de Lures e consolidar Fish-Lure Match.</w:t>
      </w:r>
    </w:p>
    <w:p>
      <w:pPr>
        <w:pStyle w:val="ListBullet"/>
      </w:pPr>
      <w:r>
        <w:t>Segundo: criar seed/demo data para dashboard, fish library e lure library ficarem vivos no frontend.</w:t>
      </w:r>
    </w:p>
    <w:p>
      <w:pPr>
        <w:pStyle w:val="ListBullet"/>
      </w:pPr>
      <w:r>
        <w:t>Terceiro: melhorar dashboard analytics com rankings simples e estatisticas de sucesso.</w:t>
      </w:r>
    </w:p>
    <w:p>
      <w:pPr>
        <w:pStyle w:val="ListBullet"/>
      </w:pPr>
      <w:r>
        <w:t>Quarto: criar Planner Context Builder e guardar AiRecommendation.</w:t>
      </w:r>
    </w:p>
    <w:p>
      <w:pPr>
        <w:pStyle w:val="ListBullet"/>
      </w:pPr>
      <w:r>
        <w:t>Quinto: integrar LM Studio para AI Plan A/B/C e Adapt During Session.</w:t>
      </w:r>
    </w:p>
    <w:p>
      <w:pPr>
        <w:pStyle w:val="ListBullet"/>
      </w:pPr>
      <w:r>
        <w:t>Sexto: adicionar Post-Session Summary e Trip Timeline para fechar o ciclo planear-adaptar-aprender.</w:t>
      </w:r>
    </w:p>
    <w:p>
      <w:pPr>
        <w:pStyle w:val="Heading1"/>
      </w:pPr>
      <w:r>
        <w:t>23. Estado atual do backend implementado</w:t>
      </w:r>
    </w:p>
    <w:p>
      <w:pPr>
        <w:pStyle w:val="Heading2"/>
      </w:pPr>
      <w:r>
        <w:t>23.1 AI Planner A/B/C</w:t>
      </w:r>
    </w:p>
    <w:p>
      <w:pPr>
        <w:pStyle w:val="ListBullet"/>
      </w:pPr>
      <w:r>
        <w:t>Endpoint implementado: POST /api/recommendations/plan.</w:t>
      </w:r>
    </w:p>
    <w:p>
      <w:pPr>
        <w:pStyle w:val="ListBullet"/>
      </w:pPr>
      <w:r>
        <w:t>O backend constroi contexto estruturado atraves de GET /api/plans/{id}/context e chama o LM Studio usando API OpenAI-compatible.</w:t>
      </w:r>
    </w:p>
    <w:p>
      <w:pPr>
        <w:pStyle w:val="ListBullet"/>
      </w:pPr>
      <w:r>
        <w:t>A resposta e guardada como AiRecommendation, com summary, lureRanking, planA, planB, planC, avoid, confidence, warnings e rawResponse apenas para debug.</w:t>
      </w:r>
    </w:p>
    <w:p>
      <w:pPr>
        <w:pStyle w:val="ListBullet"/>
      </w:pPr>
      <w:r>
        <w:t>O backend valida o lureRanking antes de guardar: lures fora de selectedLures sao removidas, confidence baixa para low e e adicionado warning.</w:t>
      </w:r>
    </w:p>
    <w:p>
      <w:pPr>
        <w:pStyle w:val="ListBullet"/>
      </w:pPr>
      <w:r>
        <w:t>As recomendacoes passam a ter version para manter historico de iteracoes por plano.</w:t>
      </w:r>
    </w:p>
    <w:p>
      <w:pPr>
        <w:pStyle w:val="Heading2"/>
      </w:pPr>
      <w:r>
        <w:t>23.2 Adapt During Session</w:t>
      </w:r>
    </w:p>
    <w:p>
      <w:pPr>
        <w:pStyle w:val="ListBullet"/>
      </w:pPr>
      <w:r>
        <w:t>Endpoint implementado: POST /api/recommendations/session-adjustment.</w:t>
      </w:r>
    </w:p>
    <w:p>
      <w:pPr>
        <w:pStyle w:val="ListBullet"/>
      </w:pPr>
      <w:r>
        <w:t>Serve para ajustar estrategia durante uma sessao quando o utilizador indica situacoes como sem toques, agua mais turva, vento mais forte ou atividade a superficie.</w:t>
      </w:r>
    </w:p>
    <w:p>
      <w:pPr>
        <w:pStyle w:val="ListBullet"/>
      </w:pPr>
      <w:r>
        <w:t>O backend monta contexto da sessao, spot, plano associado, lures usadas ou planeadas, eventos registados e ultimo WeatherSnapshot disponivel.</w:t>
      </w:r>
    </w:p>
    <w:p>
      <w:pPr>
        <w:pStyle w:val="ListBullet"/>
      </w:pPr>
      <w:r>
        <w:t>A resposta devolve immediateAction, nextTechnique, fallbackAction, lureRanking, confidence, warnings e version.</w:t>
      </w:r>
    </w:p>
    <w:p>
      <w:pPr>
        <w:pStyle w:val="ListBullet"/>
      </w:pPr>
      <w:r>
        <w:t>Tal como no AI Planner, o backend valida que a IA usa apenas lures permitidas no contexto.</w:t>
      </w:r>
    </w:p>
    <w:p>
      <w:pPr>
        <w:pStyle w:val="Heading2"/>
      </w:pPr>
      <w:r>
        <w:t>23.3 WeatherSnapshot e IPMA</w:t>
      </w:r>
    </w:p>
    <w:p>
      <w:pPr>
        <w:pStyle w:val="ListBullet"/>
      </w:pPr>
      <w:r>
        <w:t>Entidade implementada: WeatherSnapshot.</w:t>
      </w:r>
    </w:p>
    <w:p>
      <w:pPr>
        <w:pStyle w:val="ListBullet"/>
      </w:pPr>
      <w:r>
        <w:t>Cliente implementado: IpmaClient, usando a API oficial api.ipma.pt.</w:t>
      </w:r>
    </w:p>
    <w:p>
      <w:pPr>
        <w:pStyle w:val="ListBullet"/>
      </w:pPr>
      <w:r>
        <w:t>Fluxo user-friendly: o utilizador nao precisa de saber globalIdLocal. Pode usar plano, sessao, coordenadas ou escolher uma zona IPMA exposta pelo backend.</w:t>
      </w:r>
    </w:p>
    <w:p>
      <w:pPr>
        <w:pStyle w:val="ListBullet"/>
      </w:pPr>
      <w:r>
        <w:t>O backend encontra automaticamente o local IPMA mais proximo quando recebe coordenadas ou quando usa as coordenadas do spot.</w:t>
      </w:r>
    </w:p>
    <w:p>
      <w:pPr>
        <w:pStyle w:val="ListBullet"/>
      </w:pPr>
      <w:r>
        <w:t>O WeatherSnapshot e incluido no Planner Context Builder e no Adapt During Session quando existir.</w:t>
      </w:r>
    </w:p>
    <w:p>
      <w:pPr>
        <w:pStyle w:val="Heading2"/>
      </w:pPr>
      <w:r>
        <w:t>23.4 Endpoints Weather implementados</w:t>
      </w:r>
    </w:p>
    <w:p>
      <w:pPr>
        <w:pStyle w:val="ListBullet"/>
      </w:pPr>
      <w:r>
        <w:t>GET /api/weather-locations/ipma - lista locais IPMA para combobox no frontend.</w:t>
      </w:r>
    </w:p>
    <w:p>
      <w:pPr>
        <w:pStyle w:val="ListBullet"/>
      </w:pPr>
      <w:r>
        <w:t>GET /api/weather-locations/ipma/search?query=Lisboa - pesquisa locais IPMA.</w:t>
      </w:r>
    </w:p>
    <w:p>
      <w:pPr>
        <w:pStyle w:val="ListBullet"/>
      </w:pPr>
      <w:r>
        <w:t>POST /api/weather-snapshots/plans/{planId}/ipma - cria snapshot IPMA automaticamente a partir do spot do plano.</w:t>
      </w:r>
    </w:p>
    <w:p>
      <w:pPr>
        <w:pStyle w:val="ListBullet"/>
      </w:pPr>
      <w:r>
        <w:t>POST /api/weather-snapshots/sessions/{sessionId}/ipma - cria snapshot IPMA automaticamente a partir do spot da sessao.</w:t>
      </w:r>
    </w:p>
    <w:p>
      <w:pPr>
        <w:pStyle w:val="ListBullet"/>
      </w:pPr>
      <w:r>
        <w:t>POST /api/weather-snapshots/ipma/coordinates - cria snapshot por latitude/longitude introduzidas pelo utilizador.</w:t>
      </w:r>
    </w:p>
    <w:p>
      <w:pPr>
        <w:pStyle w:val="ListBullet"/>
      </w:pPr>
      <w:r>
        <w:t>POST /api/weather-snapshots/ipma/location - cria snapshot por globalIdLocal escolhido numa combobox.</w:t>
      </w:r>
    </w:p>
    <w:p>
      <w:pPr>
        <w:pStyle w:val="ListBullet"/>
      </w:pPr>
      <w:r>
        <w:t>GET /api/weather-snapshots/plans/{planId} e GET /api/weather-snapshots/sessions/{sessionId} - listam snapshots guardados.</w:t>
      </w:r>
    </w:p>
    <w:p>
      <w:pPr>
        <w:pStyle w:val="ListBullet"/>
      </w:pPr>
      <w:r>
        <w:t>GET /api/weather-snapshots/plans/{planId}/latest e GET /api/weather-snapshots/sessions/{sessionId}/latest - devolvem o snapshot mais recente.</w:t>
      </w:r>
    </w:p>
    <w:p>
      <w:pPr>
        <w:pStyle w:val="Heading2"/>
      </w:pPr>
      <w:r>
        <w:t>23.5 Decisao frontend associada</w:t>
      </w:r>
    </w:p>
    <w:p>
      <w:pPr>
        <w:pStyle w:val="ListBullet"/>
      </w:pPr>
      <w:r>
        <w:t>No frontend, a experiencia meteorologica deve oferecer duas opcoes simples: usar coordenadas/mapa ou selecionar zona IPMA numa combobox.</w:t>
      </w:r>
    </w:p>
    <w:p>
      <w:pPr>
        <w:pStyle w:val="ListBullet"/>
      </w:pPr>
      <w:r>
        <w:t>A combobox deve consumir GET /api/weather-locations/ipma ou GET /api/weather-locations/ipma/search.</w:t>
      </w:r>
    </w:p>
    <w:p>
      <w:pPr>
        <w:pStyle w:val="ListBullet"/>
      </w:pPr>
      <w:r>
        <w:t>Quando o utilizador estiver dentro de um plano ou sessao, a acao principal deve ser um botao simples como Atualizar meteorologia IPMA.</w:t>
      </w:r>
    </w:p>
    <w:p>
      <w:pPr>
        <w:pStyle w:val="Heading2"/>
      </w:pPr>
      <w:r>
        <w:t>23.6 AI Planner com Weather automatico</w:t>
      </w:r>
    </w:p>
    <w:p>
      <w:pPr>
        <w:pStyle w:val="ListBullet"/>
      </w:pPr>
      <w:r>
        <w:t>Quando o endpoint POST /api/recommendations/plan e chamado, o backend deve tentar usar automaticamente o WeatherSnapshot mais recente do plano.</w:t>
      </w:r>
    </w:p>
    <w:p>
      <w:pPr>
        <w:pStyle w:val="ListBullet"/>
      </w:pPr>
      <w:r>
        <w:t>Se o plano ainda nao tiver WeatherSnapshot, o backend tenta criar um snapshot IPMA a partir das coordenadas do spot antes de montar o contexto da IA.</w:t>
      </w:r>
    </w:p>
    <w:p>
      <w:pPr>
        <w:pStyle w:val="ListBullet"/>
      </w:pPr>
      <w:r>
        <w:t>Se a API externa do IPMA falhar, o AI Planner nao deve bloquear; a recomendacao continua sem meteorologia e o contexto indica menor qualidade de dados.</w:t>
      </w:r>
    </w:p>
    <w:p>
      <w:pPr>
        <w:pStyle w:val="ListBullet"/>
      </w:pPr>
      <w:r>
        <w:t>O WeatherSnapshot continua a ser tratado como dado estruturado do backend, nao como informacao inventada pelo modelo.</w:t>
      </w:r>
    </w:p>
    <w:p>
      <w:pPr>
        <w:pStyle w:val="Heading2"/>
      </w:pPr>
      <w:r>
        <w:t>23.7 FishingSession lifecycle</w:t>
      </w:r>
    </w:p>
    <w:p>
      <w:pPr>
        <w:pStyle w:val="ListBullet"/>
      </w:pPr>
      <w:r>
        <w:t>FishingSession passa a ter estado: planned, active e finished.</w:t>
      </w:r>
    </w:p>
    <w:p>
      <w:pPr>
        <w:pStyle w:val="ListBullet"/>
      </w:pPr>
      <w:r>
        <w:t>Endpoints implementados: POST /api/sessions/{id}/start e POST /api/sessions/{id}/finish.</w:t>
      </w:r>
    </w:p>
    <w:p>
      <w:pPr>
        <w:pStyle w:val="ListBullet"/>
      </w:pPr>
      <w:r>
        <w:t>Ao iniciar uma sessao, o backend define startTime quando enviado ou usa a hora atual, e muda o estado para active.</w:t>
      </w:r>
    </w:p>
    <w:p>
      <w:pPr>
        <w:pStyle w:val="ListBullet"/>
      </w:pPr>
      <w:r>
        <w:t>Ao terminar uma sessao, o backend define endTime, muda o estado para finished, calcula durationMinutes e guarda success, resultSummary, finalNotes e rating.</w:t>
      </w:r>
    </w:p>
    <w:p>
      <w:pPr>
        <w:pStyle w:val="ListBullet"/>
      </w:pPr>
      <w:r>
        <w:t>As respostas de sessao devolvem status, durationMinutes, resultSummary, finalNotes e rating para facilitar dashboard e futuro frontend React Native Web.</w:t>
      </w:r>
    </w:p>
    <w:p>
      <w:pPr>
        <w:pStyle w:val="ListBullet"/>
      </w:pPr>
      <w:r>
        <w:t>Configuracao server.error ajustada para nao expor stack traces nas respostas HTTP.</w:t>
      </w:r>
    </w:p>
    <w:p>
      <w:pPr>
        <w:pStyle w:val="ListBullet"/>
      </w:pPr>
      <w:r>
        <w:t>JSON mal formado, parametros invalidos, conflitos de base de dados e erros inesperados passam a ter respostas controladas.</w:t>
      </w:r>
    </w:p>
    <w:p>
      <w:pPr>
        <w:pStyle w:val="ListBullet"/>
      </w:pPr>
      <w:r>
        <w:t>ResponseStatusException dos services passa a devolver mensagens simples sem stack trace.</w:t>
      </w:r>
    </w:p>
    <w:p>
      <w:pPr>
        <w:pStyle w:val="ListBullet"/>
      </w:pPr>
      <w:r>
        <w:t>Erros de validacao devolvem resposta consistente com timestamp, status, error, message, path e fieldErrors.</w:t>
      </w:r>
    </w:p>
    <w:p>
      <w:pPr>
        <w:pStyle w:val="ListBullet"/>
      </w:pPr>
      <w:r>
        <w:t>Implementado GlobalExceptionHandler com @RestControllerAdvice para normalizar erros da API.</w:t>
      </w:r>
    </w:p>
    <w:p>
      <w:pPr>
        <w:pStyle w:val="Heading2"/>
      </w:pPr>
      <w:r>
        <w:t>23.8 Error handling global</w:t>
      </w:r>
    </w:p>
    <w:p>
      <w:pPr>
        <w:pStyle w:val="ListBullet"/>
      </w:pPr>
      <w:r>
        <w:t>O review fica guardado como AiRecommendation com recommendationType SESSION_REVIEW e extraJson para preservar a estrutura completa.</w:t>
      </w:r>
    </w:p>
    <w:p>
      <w:pPr>
        <w:pStyle w:val="ListBullet"/>
      </w:pPr>
      <w:r>
        <w:t>O backend valida que bestLure pertence a usedLures; se a IA inventar uma lure, remove o valor e adiciona warning.</w:t>
      </w:r>
    </w:p>
    <w:p>
      <w:pPr>
        <w:pStyle w:val="ListBullet"/>
      </w:pPr>
      <w:r>
        <w:t>A resposta devolve summary, whatWorked, whatFailed, bestLure, bestLureReason, observedPattern, nextSessionSuggestion, keyLessons, confidence, warnings e version.</w:t>
      </w:r>
    </w:p>
    <w:p>
      <w:pPr>
        <w:pStyle w:val="ListBullet"/>
      </w:pPr>
      <w:r>
        <w:t>O backend monta contexto da sessao com spot, plano associado, WeatherSnapshot, lures usadas, eventos e capturas.</w:t>
      </w:r>
    </w:p>
    <w:p>
      <w:pPr>
        <w:pStyle w:val="ListBullet"/>
      </w:pPr>
      <w:r>
        <w:t>Endpoint de historico implementado: GET /api/recommendations/sessions/{sessionId}/reviews.</w:t>
      </w:r>
    </w:p>
    <w:p>
      <w:pPr>
        <w:pStyle w:val="ListBullet"/>
      </w:pPr>
      <w:r>
        <w:t>Endpoint implementado: POST /api/recommendations/session-review.</w:t>
      </w:r>
    </w:p>
    <w:p>
      <w:pPr>
        <w:pStyle w:val="Heading2"/>
      </w:pPr>
      <w:r>
        <w:t>23.9 Session Review pos-sessao</w:t>
      </w:r>
    </w:p>
    <w:p>
      <w:pPr>
        <w:pStyle w:val="Heading1"/>
      </w:pPr>
      <w:r>
        <w:t>24. Roadmap backend restante</w:t>
      </w:r>
    </w:p>
    <w:p>
      <w:pPr>
        <w:pStyle w:val="Heading2"/>
      </w:pPr>
      <w:r>
        <w:t>24.1 Prioridade alta</w:t>
      </w:r>
    </w:p>
    <w:p>
      <w:pPr>
        <w:pStyle w:val="ListBullet"/>
      </w:pPr>
      <w:r>
        <w:t>Adicionar testes focados para services e controllers principais, especialmente AI Planner, WeatherSnapshot, FishingSession lifecycle e validacoes de DTOs.</w:t>
      </w:r>
    </w:p>
    <w:p>
      <w:pPr>
        <w:pStyle w:val="ListBullet"/>
      </w:pPr>
      <w:r>
        <w:t>Melhorar Dashboard com proximos planos, sessoes ativas, ultimas capturas, weather recente e indicadores de performance simples.</w:t>
      </w:r>
    </w:p>
    <w:p>
      <w:pPr>
        <w:pStyle w:val="ListBullet"/>
      </w:pPr>
      <w:r>
        <w:t>Adicionar endpoints de update/delete onde fizer sentido para entidades ja existentes, mantendo DTOs e services como camada de negocio.</w:t>
      </w:r>
    </w:p>
    <w:p>
      <w:pPr>
        <w:pStyle w:val="Heading2"/>
      </w:pPr>
      <w:r>
        <w:t>24.2 Prioridade media</w:t>
      </w:r>
    </w:p>
    <w:p>
      <w:pPr>
        <w:pStyle w:val="ListBullet"/>
      </w:pPr>
      <w:r>
        <w:t>Evoluir Lure Box com active/inactive, quantidade disponivel, condicao da lure e notas pessoais por especie ou spot.</w:t>
      </w:r>
    </w:p>
    <w:p>
      <w:pPr>
        <w:pStyle w:val="ListBullet"/>
      </w:pPr>
      <w:r>
        <w:t>Guardar e consultar ajustes feitos durante a sessao como historico analisavel, ligado a eventos e ao plano original.</w:t>
      </w:r>
    </w:p>
    <w:p>
      <w:pPr>
        <w:pStyle w:val="ListBullet"/>
      </w:pPr>
      <w:r>
        <w:t>Melhorar Confidence System usando qualidade do contexto, weather, historico, sucesso por lure e dados em falta.</w:t>
      </w:r>
    </w:p>
    <w:p>
      <w:pPr>
        <w:pStyle w:val="ListBullet"/>
      </w:pPr>
      <w:r>
        <w:t>Adicionar filtros e pesquisa nos endpoints de listas principais: spots, fish, lure library, lure box, plans e sessions.</w:t>
      </w:r>
    </w:p>
    <w:p>
      <w:pPr>
        <w:pStyle w:val="ListBullet"/>
      </w:pPr>
      <w:r>
        <w:t>Preparar DTOs especificamente pensados para React Native Web, evitando payloads demasiado grandes para ecras moveis.</w:t>
      </w:r>
    </w:p>
    <w:p>
      <w:pPr>
        <w:pStyle w:val="Heading2"/>
      </w:pPr>
      <w:r>
        <w:t>24.3 Mais tarde</w:t>
      </w:r>
    </w:p>
    <w:p>
      <w:pPr>
        <w:pStyle w:val="ListBullet"/>
      </w:pPr>
      <w:r>
        <w:t>Adicionar autenticacao e perfis quando o MVP local estiver estavel.</w:t>
      </w:r>
    </w:p>
    <w:p>
      <w:pPr>
        <w:pStyle w:val="ListBullet"/>
      </w:pPr>
      <w:r>
        <w:t>Criar analiticas historicas mais avancadas: padroes por weather, spot, especie, lure e hora do dia.</w:t>
      </w:r>
    </w:p>
    <w:p>
      <w:pPr>
        <w:pStyle w:val="ListBullet"/>
      </w:pPr>
      <w:r>
        <w:t>Adicionar export/import de dados para backup local.</w:t>
      </w:r>
    </w:p>
    <w:p>
      <w:pPr>
        <w:pStyle w:val="ListBullet"/>
      </w:pPr>
      <w:r>
        <w:t>Avaliar Python/ML apenas quando existir historico real suficiente para treinar ou inferir padroes uteis.</w:t>
      </w:r>
    </w:p>
    <w:p>
      <w:pPr>
        <w:pStyle w:val="ListBullet"/>
      </w:pPr>
      <w:r>
        <w:t>Avaliar RAG ou web-assisted planning depois de existirem regras de seguranca, cache e fontes controladas.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FishLog AI - Project Specification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